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120"/>
      </w:pPr>
      <w:r>
        <w:rPr>
          <w:rFonts w:ascii="Courier New" w:hAnsi="Courier New" w:eastAsia="Courier New"/>
          <w:b/>
          <w:sz w:val="28"/>
        </w:rPr>
        <w:t>Overview modules — Catan Gen3 v037 (v3)</w:t>
      </w:r>
    </w:p>
    <w:p>
      <w:pPr>
        <w:spacing w:after="80" w:before="0" w:line="240" w:lineRule="auto"/>
      </w:pPr>
      <w:r>
        <w:rPr>
          <w:rFonts w:ascii="Courier New" w:hAnsi="Courier New" w:eastAsia="Courier New"/>
          <w:b w:val="0"/>
          <w:sz w:val="16"/>
        </w:rPr>
        <w:t>Educational map of live Python modules: which product modes use them, where they live on disk, and what each module is for (what) and how it works (how). Not affiliated with Catan GmbH.</w:t>
      </w:r>
    </w:p>
    <w:p>
      <w:pPr>
        <w:spacing w:after="160" w:before="0" w:line="240" w:lineRule="auto"/>
      </w:pPr>
      <w:r>
        <w:rPr>
          <w:rFonts w:ascii="Courier New" w:hAnsi="Courier New" w:eastAsia="Courier New"/>
          <w:b w:val="0"/>
          <w:sz w:val="16"/>
        </w:rPr>
        <w:t>Companion to Technical Overview v6, Overview_v037_added_functionality_take2.md, and AGENTS.md. Code line: catan_game_v037 (from v035 end state). Document v3 refreshes inventories for modules added after the v2 edition (reachability maps, way_resource_need, RCard memory, Sidestep, Dig PLN, optimizers, …).</w:t>
      </w:r>
    </w:p>
    <w:p>
      <w:pPr>
        <w:spacing w:after="80" w:before="0" w:line="240" w:lineRule="auto"/>
      </w:pPr>
      <w:r>
        <w:rPr>
          <w:rFonts w:ascii="Courier New" w:hAnsi="Courier New" w:eastAsia="Courier New"/>
          <w:b w:val="0"/>
          <w:sz w:val="16"/>
        </w:rPr>
        <w:t>Module map for typical call paths (not every dynamic import).</w:t>
      </w:r>
    </w:p>
    <w:p>
      <w:pPr>
        <w:spacing w:after="40" w:before="0" w:line="240" w:lineRule="auto"/>
      </w:pPr>
      <w:r>
        <w:rPr>
          <w:rFonts w:ascii="Courier New" w:hAnsi="Courier New" w:eastAsia="Courier New"/>
          <w:b/>
          <w:sz w:val="16"/>
        </w:rPr>
        <w:t>Legend:</w:t>
      </w:r>
    </w:p>
    <w:p>
      <w:pPr>
        <w:spacing w:after="0" w:before="0" w:line="240" w:lineRule="auto"/>
      </w:pPr>
      <w:r>
        <w:rPr>
          <w:rFonts w:ascii="Courier New" w:hAnsi="Courier New" w:eastAsia="Courier New"/>
          <w:b w:val="0"/>
          <w:sz w:val="16"/>
        </w:rPr>
        <w:t>● = used in normal path</w:t>
      </w:r>
    </w:p>
    <w:p>
      <w:pPr>
        <w:spacing w:after="0" w:before="0" w:line="240" w:lineRule="auto"/>
      </w:pPr>
      <w:r>
        <w:rPr>
          <w:rFonts w:ascii="Courier New" w:hAnsi="Courier New" w:eastAsia="Courier New"/>
          <w:b w:val="0"/>
          <w:sz w:val="16"/>
        </w:rPr>
        <w:t>○ = optional / flag-dependent</w:t>
      </w:r>
    </w:p>
    <w:p>
      <w:pPr>
        <w:spacing w:after="80" w:before="0" w:line="240" w:lineRule="auto"/>
      </w:pPr>
      <w:r>
        <w:rPr>
          <w:rFonts w:ascii="Courier New" w:hAnsi="Courier New" w:eastAsia="Courier New"/>
          <w:b w:val="0"/>
          <w:sz w:val="16"/>
        </w:rPr>
        <w:t>— = not used.</w:t>
      </w:r>
    </w:p>
    <w:p>
      <w:pPr>
        <w:spacing w:after="40" w:before="0" w:line="240" w:lineRule="auto"/>
      </w:pPr>
      <w:r>
        <w:rPr>
          <w:rFonts w:ascii="Courier New" w:hAnsi="Courier New" w:eastAsia="Courier New"/>
          <w:b/>
          <w:sz w:val="16"/>
        </w:rPr>
        <w:t>Modes:</w:t>
      </w:r>
    </w:p>
    <w:p>
      <w:pPr>
        <w:spacing w:after="0" w:before="0" w:line="240" w:lineRule="auto"/>
      </w:pPr>
      <w:r>
        <w:rPr>
          <w:rFonts w:ascii="Courier New" w:hAnsi="Courier New" w:eastAsia="Courier New"/>
          <w:b w:val="0"/>
          <w:sz w:val="16"/>
        </w:rPr>
        <w:t>1 = Normal game + GUI (main.py)</w:t>
      </w:r>
    </w:p>
    <w:p>
      <w:pPr>
        <w:spacing w:after="0" w:before="0" w:line="240" w:lineRule="auto"/>
      </w:pPr>
      <w:r>
        <w:rPr>
          <w:rFonts w:ascii="Courier New" w:hAnsi="Courier New" w:eastAsia="Courier New"/>
          <w:b w:val="0"/>
          <w:sz w:val="16"/>
        </w:rPr>
        <w:t>2 = Headless multi-game batch (run_headless.py / GameManager)</w:t>
      </w:r>
    </w:p>
    <w:p>
      <w:pPr>
        <w:spacing w:after="0" w:before="0" w:line="240" w:lineRule="auto"/>
      </w:pPr>
      <w:r>
        <w:rPr>
          <w:rFonts w:ascii="Courier New" w:hAnsi="Courier New" w:eastAsia="Courier New"/>
          <w:b w:val="0"/>
          <w:sz w:val="16"/>
        </w:rPr>
        <w:t>3 = Re-play normal (scripts/replay_catan_game.py)</w:t>
      </w:r>
    </w:p>
    <w:p>
      <w:pPr>
        <w:spacing w:after="0" w:before="0" w:line="240" w:lineRule="auto"/>
      </w:pPr>
      <w:r>
        <w:rPr>
          <w:rFonts w:ascii="Courier New" w:hAnsi="Courier New" w:eastAsia="Courier New"/>
          <w:b w:val="0"/>
          <w:sz w:val="16"/>
        </w:rPr>
        <w:t>4 = Re-play dig + enrich (--dig + annotate_mglog_cs / cs_annot)</w:t>
      </w:r>
    </w:p>
    <w:p>
      <w:pPr>
        <w:spacing w:after="0" w:before="0" w:line="240" w:lineRule="auto"/>
      </w:pPr>
      <w:r>
        <w:rPr>
          <w:rFonts w:ascii="Courier New" w:hAnsi="Courier New" w:eastAsia="Courier New"/>
          <w:b w:val="0"/>
          <w:sz w:val="16"/>
        </w:rPr>
        <w:t>5 = CS-probe offline (scripts/analyze_cs_setbacks.py)</w:t>
      </w:r>
    </w:p>
    <w:p>
      <w:pPr>
        <w:spacing w:after="120" w:before="0" w:line="240" w:lineRule="auto"/>
      </w:pPr>
      <w:r>
        <w:rPr>
          <w:rFonts w:ascii="Courier New" w:hAnsi="Courier New" w:eastAsia="Courier New"/>
          <w:b w:val="0"/>
          <w:sz w:val="16"/>
        </w:rPr>
        <w:t>6 = LA/LR probe offline (analyze_la_lr_* + live probe log when games run)</w:t>
      </w:r>
    </w:p>
    <w:p>
      <w:pPr>
        <w:spacing w:after="120" w:before="120" w:line="240" w:lineRule="auto"/>
      </w:pPr>
      <w:r>
        <w:rPr>
          <w:rFonts w:ascii="Courier New" w:hAnsi="Courier New" w:eastAsia="Courier New"/>
          <w:b w:val="0"/>
          <w:sz w:val="16"/>
        </w:rPr>
        <w:t>───</w:t>
      </w:r>
    </w:p>
    <w:p>
      <w:pPr>
        <w:pStyle w:val="Heading1"/>
        <w:spacing w:before="200" w:after="120"/>
      </w:pPr>
      <w:r>
        <w:rPr>
          <w:rFonts w:ascii="Courier New" w:hAnsi="Courier New" w:eastAsia="Courier New"/>
          <w:b/>
          <w:sz w:val="28"/>
        </w:rPr>
        <w:t>1. Module map by product role</w:t>
      </w:r>
    </w:p>
    <w:p>
      <w:pPr>
        <w:spacing w:after="120" w:before="0" w:line="240" w:lineRule="auto"/>
      </w:pPr>
      <w:r>
        <w:rPr>
          <w:rFonts w:ascii="Courier New" w:hAnsi="Courier New" w:eastAsia="Courier New"/>
          <w:b w:val="0"/>
          <w:sz w:val="16"/>
        </w:rPr>
        <w:t>Which modules matter in which product mode? Grouped by job (rules, strategy, AI choosers, Dig façades, Sidestep, …), not by folder name.</w:t>
      </w:r>
    </w:p>
    <w:p>
      <w:pPr>
        <w:spacing w:after="80" w:before="160" w:line="240" w:lineRule="auto"/>
      </w:pPr>
      <w:r>
        <w:rPr>
          <w:rFonts w:ascii="Courier New" w:hAnsi="Courier New" w:eastAsia="Courier New"/>
          <w:b/>
          <w:sz w:val="16"/>
        </w:rPr>
        <w:t>1.1. Rules &amp; session state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1 │ 2 │ 3 │ 4 │ 5 │ 6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core.game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core.board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core.player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core.player_trade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core.victory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core.game_7logic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core.longest_road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core.execution_phase_manager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core.initial_placement_phase_manager│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core.algorithms_initial_placement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core.viable_action_scanner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core.endgame_sequence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core.turn_event_ledger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core.constants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core.console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main                                │ ● │ — │ — │ — │ — │ —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160" w:line="240" w:lineRule="auto"/>
      </w:pPr>
      <w:r>
        <w:rPr>
          <w:rFonts w:ascii="Courier New" w:hAnsi="Courier New" w:eastAsia="Courier New"/>
          <w:b/>
          <w:sz w:val="16"/>
        </w:rPr>
        <w:t>1.2. Strategy-Engine (ways, sticky, timing, L2, Dig façades)</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1 │ 2 │ 3 │ 4 │ 5 │ 6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core.action_planner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core.ai_way_portfolio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core.strategy_sticky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core.strategy_timing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core.resource_time_estimator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core.eh_numpy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core.strategy_reconsider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core.strategy_dirty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core.l2_profile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core.strategy_board_fit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core.strategy_victory_cap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core.strategy_way_residual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core.strategy_min_road_cover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core.way_resource_need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core.player_reachability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core.rcard_view_memory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core.strategy_coordinator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core.strategy_card_coordinator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core.strategy_race_ba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core.strategy_plan_snapshot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core.strategy_pln1 / pln1_table / pln_w│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core.l2_cap_miss / l2_target_screen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core.strategy_way_kill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core.strategy_specials_divert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core.strategy_offway_q1 / q2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core.strategy_city_probe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core.strategy_cs_log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core.strategy_history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core.explicit_142_recalc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core.strategy_explicit_recalc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core.first_way_fit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core.way_reassess_log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core.partial_way_salvage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core.outlook_logic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core.markov_evaluator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core.phase0_baseline_hooks             │ ○ │ ○ │ — │ — │ — │ —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160" w:line="240" w:lineRule="auto"/>
      </w:pPr>
      <w:r>
        <w:rPr>
          <w:rFonts w:ascii="Courier New" w:hAnsi="Courier New" w:eastAsia="Courier New"/>
          <w:b/>
          <w:sz w:val="16"/>
        </w:rPr>
        <w:t>1.3. AI action choosers / specials / optimizers</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1 │ 2 │ 3 │ 4 │ 5 │ 6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core.ai_play_dcard_choice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core.ai_play_knight / tfr / yop / monop│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core.ai_dcard_timing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core.ai_hand_risk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core.ai_road_planner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core.road_optimizer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core.rcard_optimizer / dcard_optimizer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core.ai_lr_project / ai_la_progress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core.risk_assessment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core.specials_race_plans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core.la_soft_bias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core.la_giveup_* / lr_giveup_*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core.specials_dead_episode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core.lr_recompute_opt                  │ ○ │ ● │ — │ — │ — │ —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160" w:line="240" w:lineRule="auto"/>
      </w:pPr>
      <w:r>
        <w:rPr>
          <w:rFonts w:ascii="Courier New" w:hAnsi="Courier New" w:eastAsia="Courier New"/>
          <w:b/>
          <w:sz w:val="16"/>
        </w:rPr>
        <w:t>1.4. Sidestep / S142 (research)</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1 │ 2 │ 3 │ 4 │ 5 │ 6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core.sidestep_eta_matrix│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core.sidestep_board_sync│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core.sidestep_s142_prune│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core.sidestep_s142_drive│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core.sidestep_compare   │ ○ │ ○ │ — │ — │ — │ —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160" w:line="240" w:lineRule="auto"/>
      </w:pPr>
      <w:r>
        <w:rPr>
          <w:rFonts w:ascii="Courier New" w:hAnsi="Courier New" w:eastAsia="Courier New"/>
          <w:b/>
          <w:sz w:val="16"/>
        </w:rPr>
        <w:t>1.5. Human / TwP policy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1 │ 2 │ 3 │ 4 │ 5 │ 6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core.human_twp_policy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core.human_twp_offer_audit│ ○ │ ○ │ — │ — │ — │ —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160" w:line="240" w:lineRule="auto"/>
      </w:pPr>
      <w:r>
        <w:rPr>
          <w:rFonts w:ascii="Courier New" w:hAnsi="Courier New" w:eastAsia="Courier New"/>
          <w:b/>
          <w:sz w:val="16"/>
        </w:rPr>
        <w:t>1.6. Board tooling</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1 │ 2 │ 3 │ 4 │ 5 │ 6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core.board_settings_service│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core.cibi                  │ ● │ ○ │ — │ — │ — │ —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160" w:line="240" w:lineRule="auto"/>
      </w:pPr>
      <w:r>
        <w:rPr>
          <w:rFonts w:ascii="Courier New" w:hAnsi="Courier New" w:eastAsia="Courier New"/>
          <w:b/>
          <w:sz w:val="16"/>
        </w:rPr>
        <w:t>1.7. MGlog &amp; re-play core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1 │ 2 │ 3 │ 4 │ 5 │ 6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core.mglog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core.mglog_replay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core.mglog_statistics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core.game_statistics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scripts/replay_catan_game│ — │ — │ ● │ ● │ — │ —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160" w:line="240" w:lineRule="auto"/>
      </w:pPr>
      <w:r>
        <w:rPr>
          <w:rFonts w:ascii="Courier New" w:hAnsi="Courier New" w:eastAsia="Courier New"/>
          <w:b/>
          <w:sz w:val="16"/>
        </w:rPr>
        <w:t>1.8. Batch / headless ops</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1 │ 2 │ 3 │ 4 │ 5 │ 6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run_headless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core.batch.game_manager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core.batch.headless_runner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core.batch.null_gui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core.batch.result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core.batch.arm_config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core.batch.perf_mode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core.dice_script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core.batch.way_reassess_analyzer│ — │ — │ — │ — │ — │ ○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160" w:line="240" w:lineRule="auto"/>
      </w:pPr>
      <w:r>
        <w:rPr>
          <w:rFonts w:ascii="Courier New" w:hAnsi="Courier New" w:eastAsia="Courier New"/>
          <w:b/>
          <w:sz w:val="16"/>
        </w:rPr>
        <w:t>1.9. CS dig / annotate / probe offline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1 │ 2 │ 3 │ 4 │ 5 │ 6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core.batch.strategy_change_taxonomy│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core.batch.cs_setback_analyzer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core.batch.cs_interest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core.batch.cs_mglog_* / annotate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scripts/analyze_cs_setbacks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scripts/annotate_mglog_cs          │ — │ — │ — │ ● │ — │ —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160" w:line="240" w:lineRule="auto"/>
      </w:pPr>
      <w:r>
        <w:rPr>
          <w:rFonts w:ascii="Courier New" w:hAnsi="Courier New" w:eastAsia="Courier New"/>
          <w:b/>
          <w:sz w:val="16"/>
        </w:rPr>
        <w:t>1.10. LA/LR probe (live + offline)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1 │ 2 │ 3 │ 4 │ 5 │ 6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core.la_lr_probe_log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core.la_lr_players_view / public_giveup│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core.batch.la_lr_* analyzers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scripts/analyze_la_lr_*                │ — │ — │ — │ — │ — │ ●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160" w:line="240" w:lineRule="auto"/>
      </w:pPr>
      <w:r>
        <w:rPr>
          <w:rFonts w:ascii="Courier New" w:hAnsi="Courier New" w:eastAsia="Courier New"/>
          <w:b/>
          <w:sz w:val="16"/>
        </w:rPr>
        <w:t>1.11. Infra, dig-in, GUI surfaces, legacy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1 │ 2 │ 3 │ 4 │ 5 │ 6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core.debug_mode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core.performance_trace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gui.* (live panels)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gui.gui_replay_*        │ — │ — │ ● │ ● │ — │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legacy *_v034 / game_old│ — │ — │ — │ — │ — │ —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80" w:line="240" w:lineRule="auto"/>
      </w:pPr>
      <w:r>
        <w:rPr>
          <w:rFonts w:ascii="Courier New" w:hAnsi="Courier New" w:eastAsia="Courier New"/>
          <w:b/>
          <w:sz w:val="16"/>
        </w:rPr>
        <w:t>Notes (chapter 1)</w:t>
      </w:r>
    </w:p>
    <w:p>
      <w:pPr>
        <w:spacing w:after="60" w:before="0" w:line="240" w:lineRule="auto"/>
      </w:pPr>
      <w:r>
        <w:rPr>
          <w:rFonts w:ascii="Courier New" w:hAnsi="Courier New" w:eastAsia="Courier New"/>
          <w:b w:val="0"/>
          <w:sz w:val="16"/>
        </w:rPr>
        <w:t>1 and 2 share almost all of Strategy-Engine core/; difference is GUI vs batch + null_gui.</w:t>
      </w:r>
    </w:p>
    <w:p>
      <w:pPr>
        <w:spacing w:after="60" w:before="0" w:line="240" w:lineRule="auto"/>
      </w:pPr>
      <w:r>
        <w:rPr>
          <w:rFonts w:ascii="Courier New" w:hAnsi="Courier New" w:eastAsia="Courier New"/>
          <w:b w:val="0"/>
          <w:sz w:val="16"/>
        </w:rPr>
        <w:t>3 does not run SE (no sticky/portfolio planning); it only rebuilds board from MGlog.</w:t>
      </w:r>
    </w:p>
    <w:p>
      <w:pPr>
        <w:spacing w:after="60" w:before="0" w:line="240" w:lineRule="auto"/>
      </w:pPr>
      <w:r>
        <w:rPr>
          <w:rFonts w:ascii="Courier New" w:hAnsi="Courier New" w:eastAsia="Courier New"/>
          <w:b w:val="0"/>
          <w:sz w:val="16"/>
        </w:rPr>
        <w:t>4 enrichment is offline (annotate), not inside the live game.</w:t>
      </w:r>
    </w:p>
    <w:p>
      <w:pPr>
        <w:spacing w:after="60" w:before="0" w:line="240" w:lineRule="auto"/>
      </w:pPr>
      <w:r>
        <w:rPr>
          <w:rFonts w:ascii="Courier New" w:hAnsi="Courier New" w:eastAsia="Courier New"/>
          <w:b w:val="0"/>
          <w:sz w:val="16"/>
        </w:rPr>
        <w:t>Sidestep/S142 drive is lab-optional (○); product default keeps drive off.</w:t>
      </w:r>
    </w:p>
    <w:p>
      <w:pPr>
        <w:spacing w:after="60" w:before="0" w:line="240" w:lineRule="auto"/>
      </w:pPr>
      <w:r>
        <w:rPr>
          <w:rFonts w:ascii="Courier New" w:hAnsi="Courier New" w:eastAsia="Courier New"/>
          <w:b w:val="0"/>
          <w:sz w:val="16"/>
        </w:rPr>
        <w:t>game_old / *_v034 / event_handler_old are legacy — not on active paths.</w:t>
      </w:r>
    </w:p>
    <w:p>
      <w:pPr>
        <w:spacing w:after="120" w:before="120" w:line="240" w:lineRule="auto"/>
      </w:pPr>
      <w:r>
        <w:rPr>
          <w:rFonts w:ascii="Courier New" w:hAnsi="Courier New" w:eastAsia="Courier New"/>
          <w:b w:val="0"/>
          <w:sz w:val="16"/>
        </w:rPr>
        <w:t>───</w:t>
      </w:r>
    </w:p>
    <w:p>
      <w:pPr>
        <w:pStyle w:val="Heading1"/>
        <w:spacing w:before="200" w:after="120"/>
      </w:pPr>
      <w:r>
        <w:rPr>
          <w:rFonts w:ascii="Courier New" w:hAnsi="Courier New" w:eastAsia="Courier New"/>
          <w:b/>
          <w:sz w:val="28"/>
        </w:rPr>
        <w:t>2. Module map by folder layout</w:t>
      </w:r>
    </w:p>
    <w:p>
      <w:pPr>
        <w:spacing w:after="120" w:before="0" w:line="240" w:lineRule="auto"/>
      </w:pPr>
      <w:r>
        <w:rPr>
          <w:rFonts w:ascii="Courier New" w:hAnsi="Courier New" w:eastAsia="Courier New"/>
          <w:b w:val="0"/>
          <w:sz w:val="16"/>
        </w:rPr>
        <w:t>Same modules listed by where they live on disk (root, core/, core/batch/, gui/). Use this when you need the file path, not the conceptual group. Generated for v3 from the live tree (excludes game_old and gui *_v034 / *_old).</w:t>
      </w:r>
    </w:p>
    <w:p>
      <w:pPr>
        <w:spacing w:after="80" w:before="160" w:line="240" w:lineRule="auto"/>
      </w:pPr>
      <w:r>
        <w:rPr>
          <w:rFonts w:ascii="Courier New" w:hAnsi="Courier New" w:eastAsia="Courier New"/>
          <w:b/>
          <w:sz w:val="16"/>
        </w:rPr>
        <w:t>2.1. Root</w:t>
      </w:r>
    </w:p>
    <w:p>
      <w:pPr>
        <w:spacing w:after="0" w:before="0" w:line="240" w:lineRule="auto"/>
      </w:pPr>
      <w:r>
        <w:rPr>
          <w:rFonts w:ascii="Courier New" w:hAnsi="Courier New" w:eastAsia="Courier New"/>
          <w:b w:val="0"/>
          <w:sz w:val="16"/>
        </w:rPr>
        <w:t>main.py</w:t>
      </w:r>
    </w:p>
    <w:p>
      <w:pPr>
        <w:spacing w:after="0" w:before="0" w:line="240" w:lineRule="auto"/>
      </w:pPr>
      <w:r>
        <w:rPr>
          <w:rFonts w:ascii="Courier New" w:hAnsi="Courier New" w:eastAsia="Courier New"/>
          <w:b w:val="0"/>
          <w:sz w:val="16"/>
        </w:rPr>
        <w:t>run_headless.py</w:t>
      </w:r>
    </w:p>
    <w:p>
      <w:pPr>
        <w:spacing w:after="0" w:before="0" w:line="240" w:lineRule="auto"/>
      </w:pPr>
      <w:r>
        <w:rPr>
          <w:rFonts w:ascii="Courier New" w:hAnsi="Courier New" w:eastAsia="Courier New"/>
          <w:b w:val="0"/>
          <w:sz w:val="16"/>
        </w:rPr>
        <w:t>scripts/replay_catan_game.py</w:t>
      </w:r>
    </w:p>
    <w:p>
      <w:pPr>
        <w:spacing w:after="0" w:before="0" w:line="240" w:lineRule="auto"/>
      </w:pPr>
      <w:r>
        <w:rPr>
          <w:rFonts w:ascii="Courier New" w:hAnsi="Courier New" w:eastAsia="Courier New"/>
          <w:b w:val="0"/>
          <w:sz w:val="16"/>
        </w:rPr>
        <w:t>scripts/analyze_cs_setbacks.py</w:t>
      </w:r>
    </w:p>
    <w:p>
      <w:pPr>
        <w:spacing w:after="0" w:before="0" w:line="240" w:lineRule="auto"/>
      </w:pPr>
      <w:r>
        <w:rPr>
          <w:rFonts w:ascii="Courier New" w:hAnsi="Courier New" w:eastAsia="Courier New"/>
          <w:b w:val="0"/>
          <w:sz w:val="16"/>
        </w:rPr>
        <w:t>scripts/annotate_mglog_cs.py</w:t>
      </w:r>
    </w:p>
    <w:p>
      <w:pPr>
        <w:spacing w:after="0" w:before="0" w:line="240" w:lineRule="auto"/>
      </w:pPr>
      <w:r>
        <w:rPr>
          <w:rFonts w:ascii="Courier New" w:hAnsi="Courier New" w:eastAsia="Courier New"/>
          <w:b w:val="0"/>
          <w:sz w:val="16"/>
        </w:rPr>
        <w:t>scripts/analyze_la_lr_*</w:t>
      </w:r>
    </w:p>
    <w:p>
      <w:pPr>
        <w:spacing w:after="80" w:before="0" w:line="240" w:lineRule="auto"/>
      </w:pPr>
    </w:p>
    <w:p>
      <w:pPr>
        <w:spacing w:after="80" w:before="160" w:line="240" w:lineRule="auto"/>
      </w:pPr>
      <w:r>
        <w:rPr>
          <w:rFonts w:ascii="Courier New" w:hAnsi="Courier New" w:eastAsia="Courier New"/>
          <w:b/>
          <w:sz w:val="16"/>
        </w:rPr>
        <w:t>2.2. core/ (top-level)</w:t>
      </w:r>
    </w:p>
    <w:p>
      <w:pPr>
        <w:spacing w:after="0" w:before="0" w:line="240" w:lineRule="auto"/>
      </w:pPr>
      <w:r>
        <w:rPr>
          <w:rFonts w:ascii="Courier New" w:hAnsi="Courier New" w:eastAsia="Courier New"/>
          <w:b w:val="0"/>
          <w:sz w:val="16"/>
        </w:rPr>
        <w:t>core/action_planner</w:t>
      </w:r>
    </w:p>
    <w:p>
      <w:pPr>
        <w:spacing w:after="0" w:before="0" w:line="240" w:lineRule="auto"/>
      </w:pPr>
      <w:r>
        <w:rPr>
          <w:rFonts w:ascii="Courier New" w:hAnsi="Courier New" w:eastAsia="Courier New"/>
          <w:b w:val="0"/>
          <w:sz w:val="16"/>
        </w:rPr>
        <w:t>core/ai_dcard_timing</w:t>
      </w:r>
    </w:p>
    <w:p>
      <w:pPr>
        <w:spacing w:after="0" w:before="0" w:line="240" w:lineRule="auto"/>
      </w:pPr>
      <w:r>
        <w:rPr>
          <w:rFonts w:ascii="Courier New" w:hAnsi="Courier New" w:eastAsia="Courier New"/>
          <w:b w:val="0"/>
          <w:sz w:val="16"/>
        </w:rPr>
        <w:t>core/ai_hand_risk</w:t>
      </w:r>
    </w:p>
    <w:p>
      <w:pPr>
        <w:spacing w:after="0" w:before="0" w:line="240" w:lineRule="auto"/>
      </w:pPr>
      <w:r>
        <w:rPr>
          <w:rFonts w:ascii="Courier New" w:hAnsi="Courier New" w:eastAsia="Courier New"/>
          <w:b w:val="0"/>
          <w:sz w:val="16"/>
        </w:rPr>
        <w:t>core/ai_la_progress</w:t>
      </w:r>
    </w:p>
    <w:p>
      <w:pPr>
        <w:spacing w:after="0" w:before="0" w:line="240" w:lineRule="auto"/>
      </w:pPr>
      <w:r>
        <w:rPr>
          <w:rFonts w:ascii="Courier New" w:hAnsi="Courier New" w:eastAsia="Courier New"/>
          <w:b w:val="0"/>
          <w:sz w:val="16"/>
        </w:rPr>
        <w:t>core/ai_lr_project</w:t>
      </w:r>
    </w:p>
    <w:p>
      <w:pPr>
        <w:spacing w:after="0" w:before="0" w:line="240" w:lineRule="auto"/>
      </w:pPr>
      <w:r>
        <w:rPr>
          <w:rFonts w:ascii="Courier New" w:hAnsi="Courier New" w:eastAsia="Courier New"/>
          <w:b w:val="0"/>
          <w:sz w:val="16"/>
        </w:rPr>
        <w:t>core/ai_play_dcard_choice</w:t>
      </w:r>
    </w:p>
    <w:p>
      <w:pPr>
        <w:spacing w:after="0" w:before="0" w:line="240" w:lineRule="auto"/>
      </w:pPr>
      <w:r>
        <w:rPr>
          <w:rFonts w:ascii="Courier New" w:hAnsi="Courier New" w:eastAsia="Courier New"/>
          <w:b w:val="0"/>
          <w:sz w:val="16"/>
        </w:rPr>
        <w:t>core/ai_play_knight</w:t>
      </w:r>
    </w:p>
    <w:p>
      <w:pPr>
        <w:spacing w:after="0" w:before="0" w:line="240" w:lineRule="auto"/>
      </w:pPr>
      <w:r>
        <w:rPr>
          <w:rFonts w:ascii="Courier New" w:hAnsi="Courier New" w:eastAsia="Courier New"/>
          <w:b w:val="0"/>
          <w:sz w:val="16"/>
        </w:rPr>
        <w:t>core/ai_play_monopoly</w:t>
      </w:r>
    </w:p>
    <w:p>
      <w:pPr>
        <w:spacing w:after="0" w:before="0" w:line="240" w:lineRule="auto"/>
      </w:pPr>
      <w:r>
        <w:rPr>
          <w:rFonts w:ascii="Courier New" w:hAnsi="Courier New" w:eastAsia="Courier New"/>
          <w:b w:val="0"/>
          <w:sz w:val="16"/>
        </w:rPr>
        <w:t>core/ai_play_tfr</w:t>
      </w:r>
    </w:p>
    <w:p>
      <w:pPr>
        <w:spacing w:after="0" w:before="0" w:line="240" w:lineRule="auto"/>
      </w:pPr>
      <w:r>
        <w:rPr>
          <w:rFonts w:ascii="Courier New" w:hAnsi="Courier New" w:eastAsia="Courier New"/>
          <w:b w:val="0"/>
          <w:sz w:val="16"/>
        </w:rPr>
        <w:t>core/ai_play_yop</w:t>
      </w:r>
    </w:p>
    <w:p>
      <w:pPr>
        <w:spacing w:after="0" w:before="0" w:line="240" w:lineRule="auto"/>
      </w:pPr>
      <w:r>
        <w:rPr>
          <w:rFonts w:ascii="Courier New" w:hAnsi="Courier New" w:eastAsia="Courier New"/>
          <w:b w:val="0"/>
          <w:sz w:val="16"/>
        </w:rPr>
        <w:t>core/ai_road_planner</w:t>
      </w:r>
    </w:p>
    <w:p>
      <w:pPr>
        <w:spacing w:after="0" w:before="0" w:line="240" w:lineRule="auto"/>
      </w:pPr>
      <w:r>
        <w:rPr>
          <w:rFonts w:ascii="Courier New" w:hAnsi="Courier New" w:eastAsia="Courier New"/>
          <w:b w:val="0"/>
          <w:sz w:val="16"/>
        </w:rPr>
        <w:t>core/ai_way_portfolio</w:t>
      </w:r>
    </w:p>
    <w:p>
      <w:pPr>
        <w:spacing w:after="0" w:before="0" w:line="240" w:lineRule="auto"/>
      </w:pPr>
      <w:r>
        <w:rPr>
          <w:rFonts w:ascii="Courier New" w:hAnsi="Courier New" w:eastAsia="Courier New"/>
          <w:b w:val="0"/>
          <w:sz w:val="16"/>
        </w:rPr>
        <w:t>core/algorithms_initial_placement</w:t>
      </w:r>
    </w:p>
    <w:p>
      <w:pPr>
        <w:spacing w:after="0" w:before="0" w:line="240" w:lineRule="auto"/>
      </w:pPr>
      <w:r>
        <w:rPr>
          <w:rFonts w:ascii="Courier New" w:hAnsi="Courier New" w:eastAsia="Courier New"/>
          <w:b w:val="0"/>
          <w:sz w:val="16"/>
        </w:rPr>
        <w:t>core/board</w:t>
      </w:r>
    </w:p>
    <w:p>
      <w:pPr>
        <w:spacing w:after="0" w:before="0" w:line="240" w:lineRule="auto"/>
      </w:pPr>
      <w:r>
        <w:rPr>
          <w:rFonts w:ascii="Courier New" w:hAnsi="Courier New" w:eastAsia="Courier New"/>
          <w:b w:val="0"/>
          <w:sz w:val="16"/>
        </w:rPr>
        <w:t>core/board_settings_service</w:t>
      </w:r>
    </w:p>
    <w:p>
      <w:pPr>
        <w:spacing w:after="0" w:before="0" w:line="240" w:lineRule="auto"/>
      </w:pPr>
      <w:r>
        <w:rPr>
          <w:rFonts w:ascii="Courier New" w:hAnsi="Courier New" w:eastAsia="Courier New"/>
          <w:b w:val="0"/>
          <w:sz w:val="16"/>
        </w:rPr>
        <w:t>core/cibi</w:t>
      </w:r>
    </w:p>
    <w:p>
      <w:pPr>
        <w:spacing w:after="0" w:before="0" w:line="240" w:lineRule="auto"/>
      </w:pPr>
      <w:r>
        <w:rPr>
          <w:rFonts w:ascii="Courier New" w:hAnsi="Courier New" w:eastAsia="Courier New"/>
          <w:b w:val="0"/>
          <w:sz w:val="16"/>
        </w:rPr>
        <w:t>core/console</w:t>
      </w:r>
    </w:p>
    <w:p>
      <w:pPr>
        <w:spacing w:after="0" w:before="0" w:line="240" w:lineRule="auto"/>
      </w:pPr>
      <w:r>
        <w:rPr>
          <w:rFonts w:ascii="Courier New" w:hAnsi="Courier New" w:eastAsia="Courier New"/>
          <w:b w:val="0"/>
          <w:sz w:val="16"/>
        </w:rPr>
        <w:t>core/constants</w:t>
      </w:r>
    </w:p>
    <w:p>
      <w:pPr>
        <w:spacing w:after="0" w:before="0" w:line="240" w:lineRule="auto"/>
      </w:pPr>
      <w:r>
        <w:rPr>
          <w:rFonts w:ascii="Courier New" w:hAnsi="Courier New" w:eastAsia="Courier New"/>
          <w:b w:val="0"/>
          <w:sz w:val="16"/>
        </w:rPr>
        <w:t>core/dcard_optimizer</w:t>
      </w:r>
    </w:p>
    <w:p>
      <w:pPr>
        <w:spacing w:after="0" w:before="0" w:line="240" w:lineRule="auto"/>
      </w:pPr>
      <w:r>
        <w:rPr>
          <w:rFonts w:ascii="Courier New" w:hAnsi="Courier New" w:eastAsia="Courier New"/>
          <w:b w:val="0"/>
          <w:sz w:val="16"/>
        </w:rPr>
        <w:t>core/debug_mode</w:t>
      </w:r>
    </w:p>
    <w:p>
      <w:pPr>
        <w:spacing w:after="0" w:before="0" w:line="240" w:lineRule="auto"/>
      </w:pPr>
      <w:r>
        <w:rPr>
          <w:rFonts w:ascii="Courier New" w:hAnsi="Courier New" w:eastAsia="Courier New"/>
          <w:b w:val="0"/>
          <w:sz w:val="16"/>
        </w:rPr>
        <w:t>core/dice_script</w:t>
      </w:r>
    </w:p>
    <w:p>
      <w:pPr>
        <w:spacing w:after="0" w:before="0" w:line="240" w:lineRule="auto"/>
      </w:pPr>
      <w:r>
        <w:rPr>
          <w:rFonts w:ascii="Courier New" w:hAnsi="Courier New" w:eastAsia="Courier New"/>
          <w:b w:val="0"/>
          <w:sz w:val="16"/>
        </w:rPr>
        <w:t>core/eh_numpy</w:t>
      </w:r>
    </w:p>
    <w:p>
      <w:pPr>
        <w:spacing w:after="0" w:before="0" w:line="240" w:lineRule="auto"/>
      </w:pPr>
      <w:r>
        <w:rPr>
          <w:rFonts w:ascii="Courier New" w:hAnsi="Courier New" w:eastAsia="Courier New"/>
          <w:b w:val="0"/>
          <w:sz w:val="16"/>
        </w:rPr>
        <w:t>core/endgame_sequence</w:t>
      </w:r>
    </w:p>
    <w:p>
      <w:pPr>
        <w:spacing w:after="0" w:before="0" w:line="240" w:lineRule="auto"/>
      </w:pPr>
      <w:r>
        <w:rPr>
          <w:rFonts w:ascii="Courier New" w:hAnsi="Courier New" w:eastAsia="Courier New"/>
          <w:b w:val="0"/>
          <w:sz w:val="16"/>
        </w:rPr>
        <w:t>core/execution_phase_manager</w:t>
      </w:r>
    </w:p>
    <w:p>
      <w:pPr>
        <w:spacing w:after="0" w:before="0" w:line="240" w:lineRule="auto"/>
      </w:pPr>
      <w:r>
        <w:rPr>
          <w:rFonts w:ascii="Courier New" w:hAnsi="Courier New" w:eastAsia="Courier New"/>
          <w:b w:val="0"/>
          <w:sz w:val="16"/>
        </w:rPr>
        <w:t>core/explicit_142_recalc</w:t>
      </w:r>
    </w:p>
    <w:p>
      <w:pPr>
        <w:spacing w:after="0" w:before="0" w:line="240" w:lineRule="auto"/>
      </w:pPr>
      <w:r>
        <w:rPr>
          <w:rFonts w:ascii="Courier New" w:hAnsi="Courier New" w:eastAsia="Courier New"/>
          <w:b w:val="0"/>
          <w:sz w:val="16"/>
        </w:rPr>
        <w:t>core/first_way_fit</w:t>
      </w:r>
    </w:p>
    <w:p>
      <w:pPr>
        <w:spacing w:after="0" w:before="0" w:line="240" w:lineRule="auto"/>
      </w:pPr>
      <w:r>
        <w:rPr>
          <w:rFonts w:ascii="Courier New" w:hAnsi="Courier New" w:eastAsia="Courier New"/>
          <w:b w:val="0"/>
          <w:sz w:val="16"/>
        </w:rPr>
        <w:t>core/game</w:t>
      </w:r>
    </w:p>
    <w:p>
      <w:pPr>
        <w:spacing w:after="0" w:before="0" w:line="240" w:lineRule="auto"/>
      </w:pPr>
      <w:r>
        <w:rPr>
          <w:rFonts w:ascii="Courier New" w:hAnsi="Courier New" w:eastAsia="Courier New"/>
          <w:b w:val="0"/>
          <w:sz w:val="16"/>
        </w:rPr>
        <w:t>core/game_7logic</w:t>
      </w:r>
    </w:p>
    <w:p>
      <w:pPr>
        <w:spacing w:after="0" w:before="0" w:line="240" w:lineRule="auto"/>
      </w:pPr>
      <w:r>
        <w:rPr>
          <w:rFonts w:ascii="Courier New" w:hAnsi="Courier New" w:eastAsia="Courier New"/>
          <w:b w:val="0"/>
          <w:sz w:val="16"/>
        </w:rPr>
        <w:t>core/game_statistics</w:t>
      </w:r>
    </w:p>
    <w:p>
      <w:pPr>
        <w:spacing w:after="0" w:before="0" w:line="240" w:lineRule="auto"/>
      </w:pPr>
      <w:r>
        <w:rPr>
          <w:rFonts w:ascii="Courier New" w:hAnsi="Courier New" w:eastAsia="Courier New"/>
          <w:b w:val="0"/>
          <w:sz w:val="16"/>
        </w:rPr>
        <w:t>core/human_twp_offer_audit</w:t>
      </w:r>
    </w:p>
    <w:p>
      <w:pPr>
        <w:spacing w:after="0" w:before="0" w:line="240" w:lineRule="auto"/>
      </w:pPr>
      <w:r>
        <w:rPr>
          <w:rFonts w:ascii="Courier New" w:hAnsi="Courier New" w:eastAsia="Courier New"/>
          <w:b w:val="0"/>
          <w:sz w:val="16"/>
        </w:rPr>
        <w:t>core/human_twp_policy</w:t>
      </w:r>
    </w:p>
    <w:p>
      <w:pPr>
        <w:spacing w:after="0" w:before="0" w:line="240" w:lineRule="auto"/>
      </w:pPr>
      <w:r>
        <w:rPr>
          <w:rFonts w:ascii="Courier New" w:hAnsi="Courier New" w:eastAsia="Courier New"/>
          <w:b w:val="0"/>
          <w:sz w:val="16"/>
        </w:rPr>
        <w:t>core/initial_placement_phase_manager</w:t>
      </w:r>
    </w:p>
    <w:p>
      <w:pPr>
        <w:spacing w:after="0" w:before="0" w:line="240" w:lineRule="auto"/>
      </w:pPr>
      <w:r>
        <w:rPr>
          <w:rFonts w:ascii="Courier New" w:hAnsi="Courier New" w:eastAsia="Courier New"/>
          <w:b w:val="0"/>
          <w:sz w:val="16"/>
        </w:rPr>
        <w:t>core/l2_cap_miss</w:t>
      </w:r>
    </w:p>
    <w:p>
      <w:pPr>
        <w:spacing w:after="0" w:before="0" w:line="240" w:lineRule="auto"/>
      </w:pPr>
      <w:r>
        <w:rPr>
          <w:rFonts w:ascii="Courier New" w:hAnsi="Courier New" w:eastAsia="Courier New"/>
          <w:b w:val="0"/>
          <w:sz w:val="16"/>
        </w:rPr>
        <w:t>core/l2_profile</w:t>
      </w:r>
    </w:p>
    <w:p>
      <w:pPr>
        <w:spacing w:after="0" w:before="0" w:line="240" w:lineRule="auto"/>
      </w:pPr>
      <w:r>
        <w:rPr>
          <w:rFonts w:ascii="Courier New" w:hAnsi="Courier New" w:eastAsia="Courier New"/>
          <w:b w:val="0"/>
          <w:sz w:val="16"/>
        </w:rPr>
        <w:t>core/l2_target_screen</w:t>
      </w:r>
    </w:p>
    <w:p>
      <w:pPr>
        <w:spacing w:after="0" w:before="0" w:line="240" w:lineRule="auto"/>
      </w:pPr>
      <w:r>
        <w:rPr>
          <w:rFonts w:ascii="Courier New" w:hAnsi="Courier New" w:eastAsia="Courier New"/>
          <w:b w:val="0"/>
          <w:sz w:val="16"/>
        </w:rPr>
        <w:t>core/la_giveup_config</w:t>
      </w:r>
    </w:p>
    <w:p>
      <w:pPr>
        <w:spacing w:after="0" w:before="0" w:line="240" w:lineRule="auto"/>
      </w:pPr>
      <w:r>
        <w:rPr>
          <w:rFonts w:ascii="Courier New" w:hAnsi="Courier New" w:eastAsia="Courier New"/>
          <w:b w:val="0"/>
          <w:sz w:val="16"/>
        </w:rPr>
        <w:t>core/la_giveup_l2</w:t>
      </w:r>
    </w:p>
    <w:p>
      <w:pPr>
        <w:spacing w:after="0" w:before="0" w:line="240" w:lineRule="auto"/>
      </w:pPr>
      <w:r>
        <w:rPr>
          <w:rFonts w:ascii="Courier New" w:hAnsi="Courier New" w:eastAsia="Courier New"/>
          <w:b w:val="0"/>
          <w:sz w:val="16"/>
        </w:rPr>
        <w:t>core/la_lr_players_view</w:t>
      </w:r>
    </w:p>
    <w:p>
      <w:pPr>
        <w:spacing w:after="0" w:before="0" w:line="240" w:lineRule="auto"/>
      </w:pPr>
      <w:r>
        <w:rPr>
          <w:rFonts w:ascii="Courier New" w:hAnsi="Courier New" w:eastAsia="Courier New"/>
          <w:b w:val="0"/>
          <w:sz w:val="16"/>
        </w:rPr>
        <w:t>core/la_lr_probe_log</w:t>
      </w:r>
    </w:p>
    <w:p>
      <w:pPr>
        <w:spacing w:after="0" w:before="0" w:line="240" w:lineRule="auto"/>
      </w:pPr>
      <w:r>
        <w:rPr>
          <w:rFonts w:ascii="Courier New" w:hAnsi="Courier New" w:eastAsia="Courier New"/>
          <w:b w:val="0"/>
          <w:sz w:val="16"/>
        </w:rPr>
        <w:t>core/la_lr_public_giveup</w:t>
      </w:r>
    </w:p>
    <w:p>
      <w:pPr>
        <w:spacing w:after="0" w:before="0" w:line="240" w:lineRule="auto"/>
      </w:pPr>
      <w:r>
        <w:rPr>
          <w:rFonts w:ascii="Courier New" w:hAnsi="Courier New" w:eastAsia="Courier New"/>
          <w:b w:val="0"/>
          <w:sz w:val="16"/>
        </w:rPr>
        <w:t>core/la_soft_bias</w:t>
      </w:r>
    </w:p>
    <w:p>
      <w:pPr>
        <w:spacing w:after="0" w:before="0" w:line="240" w:lineRule="auto"/>
      </w:pPr>
      <w:r>
        <w:rPr>
          <w:rFonts w:ascii="Courier New" w:hAnsi="Courier New" w:eastAsia="Courier New"/>
          <w:b w:val="0"/>
          <w:sz w:val="16"/>
        </w:rPr>
        <w:t>core/longest_road</w:t>
      </w:r>
    </w:p>
    <w:p>
      <w:pPr>
        <w:spacing w:after="0" w:before="0" w:line="240" w:lineRule="auto"/>
      </w:pPr>
      <w:r>
        <w:rPr>
          <w:rFonts w:ascii="Courier New" w:hAnsi="Courier New" w:eastAsia="Courier New"/>
          <w:b w:val="0"/>
          <w:sz w:val="16"/>
        </w:rPr>
        <w:t>core/lr_giveup_config</w:t>
      </w:r>
    </w:p>
    <w:p>
      <w:pPr>
        <w:spacing w:after="0" w:before="0" w:line="240" w:lineRule="auto"/>
      </w:pPr>
      <w:r>
        <w:rPr>
          <w:rFonts w:ascii="Courier New" w:hAnsi="Courier New" w:eastAsia="Courier New"/>
          <w:b w:val="0"/>
          <w:sz w:val="16"/>
        </w:rPr>
        <w:t>core/lr_giveup_l2</w:t>
      </w:r>
    </w:p>
    <w:p>
      <w:pPr>
        <w:spacing w:after="0" w:before="0" w:line="240" w:lineRule="auto"/>
      </w:pPr>
      <w:r>
        <w:rPr>
          <w:rFonts w:ascii="Courier New" w:hAnsi="Courier New" w:eastAsia="Courier New"/>
          <w:b w:val="0"/>
          <w:sz w:val="16"/>
        </w:rPr>
        <w:t>core/lr_recompute_opt</w:t>
      </w:r>
    </w:p>
    <w:p>
      <w:pPr>
        <w:spacing w:after="0" w:before="0" w:line="240" w:lineRule="auto"/>
      </w:pPr>
      <w:r>
        <w:rPr>
          <w:rFonts w:ascii="Courier New" w:hAnsi="Courier New" w:eastAsia="Courier New"/>
          <w:b w:val="0"/>
          <w:sz w:val="16"/>
        </w:rPr>
        <w:t>core/markov_evaluator</w:t>
      </w:r>
    </w:p>
    <w:p>
      <w:pPr>
        <w:spacing w:after="0" w:before="0" w:line="240" w:lineRule="auto"/>
      </w:pPr>
      <w:r>
        <w:rPr>
          <w:rFonts w:ascii="Courier New" w:hAnsi="Courier New" w:eastAsia="Courier New"/>
          <w:b w:val="0"/>
          <w:sz w:val="16"/>
        </w:rPr>
        <w:t>core/mglog</w:t>
      </w:r>
    </w:p>
    <w:p>
      <w:pPr>
        <w:spacing w:after="0" w:before="0" w:line="240" w:lineRule="auto"/>
      </w:pPr>
      <w:r>
        <w:rPr>
          <w:rFonts w:ascii="Courier New" w:hAnsi="Courier New" w:eastAsia="Courier New"/>
          <w:b w:val="0"/>
          <w:sz w:val="16"/>
        </w:rPr>
        <w:t>core/mglog_replay</w:t>
      </w:r>
    </w:p>
    <w:p>
      <w:pPr>
        <w:spacing w:after="0" w:before="0" w:line="240" w:lineRule="auto"/>
      </w:pPr>
      <w:r>
        <w:rPr>
          <w:rFonts w:ascii="Courier New" w:hAnsi="Courier New" w:eastAsia="Courier New"/>
          <w:b w:val="0"/>
          <w:sz w:val="16"/>
        </w:rPr>
        <w:t>core/mglog_statistics</w:t>
      </w:r>
    </w:p>
    <w:p>
      <w:pPr>
        <w:spacing w:after="0" w:before="0" w:line="240" w:lineRule="auto"/>
      </w:pPr>
      <w:r>
        <w:rPr>
          <w:rFonts w:ascii="Courier New" w:hAnsi="Courier New" w:eastAsia="Courier New"/>
          <w:b w:val="0"/>
          <w:sz w:val="16"/>
        </w:rPr>
        <w:t>core/outlook_logic</w:t>
      </w:r>
    </w:p>
    <w:p>
      <w:pPr>
        <w:spacing w:after="0" w:before="0" w:line="240" w:lineRule="auto"/>
      </w:pPr>
      <w:r>
        <w:rPr>
          <w:rFonts w:ascii="Courier New" w:hAnsi="Courier New" w:eastAsia="Courier New"/>
          <w:b w:val="0"/>
          <w:sz w:val="16"/>
        </w:rPr>
        <w:t>core/partial_way_salvage</w:t>
      </w:r>
    </w:p>
    <w:p>
      <w:pPr>
        <w:spacing w:after="0" w:before="0" w:line="240" w:lineRule="auto"/>
      </w:pPr>
      <w:r>
        <w:rPr>
          <w:rFonts w:ascii="Courier New" w:hAnsi="Courier New" w:eastAsia="Courier New"/>
          <w:b w:val="0"/>
          <w:sz w:val="16"/>
        </w:rPr>
        <w:t>core/performance_trace</w:t>
      </w:r>
    </w:p>
    <w:p>
      <w:pPr>
        <w:spacing w:after="0" w:before="0" w:line="240" w:lineRule="auto"/>
      </w:pPr>
      <w:r>
        <w:rPr>
          <w:rFonts w:ascii="Courier New" w:hAnsi="Courier New" w:eastAsia="Courier New"/>
          <w:b w:val="0"/>
          <w:sz w:val="16"/>
        </w:rPr>
        <w:t>core/phase0_baseline_hooks</w:t>
      </w:r>
    </w:p>
    <w:p>
      <w:pPr>
        <w:spacing w:after="0" w:before="0" w:line="240" w:lineRule="auto"/>
      </w:pPr>
      <w:r>
        <w:rPr>
          <w:rFonts w:ascii="Courier New" w:hAnsi="Courier New" w:eastAsia="Courier New"/>
          <w:b w:val="0"/>
          <w:sz w:val="16"/>
        </w:rPr>
        <w:t>core/player</w:t>
      </w:r>
    </w:p>
    <w:p>
      <w:pPr>
        <w:spacing w:after="0" w:before="0" w:line="240" w:lineRule="auto"/>
      </w:pPr>
      <w:r>
        <w:rPr>
          <w:rFonts w:ascii="Courier New" w:hAnsi="Courier New" w:eastAsia="Courier New"/>
          <w:b w:val="0"/>
          <w:sz w:val="16"/>
        </w:rPr>
        <w:t>core/player_reachability</w:t>
      </w:r>
    </w:p>
    <w:p>
      <w:pPr>
        <w:spacing w:after="0" w:before="0" w:line="240" w:lineRule="auto"/>
      </w:pPr>
      <w:r>
        <w:rPr>
          <w:rFonts w:ascii="Courier New" w:hAnsi="Courier New" w:eastAsia="Courier New"/>
          <w:b w:val="0"/>
          <w:sz w:val="16"/>
        </w:rPr>
        <w:t>core/player_trade</w:t>
      </w:r>
    </w:p>
    <w:p>
      <w:pPr>
        <w:spacing w:after="0" w:before="0" w:line="240" w:lineRule="auto"/>
      </w:pPr>
      <w:r>
        <w:rPr>
          <w:rFonts w:ascii="Courier New" w:hAnsi="Courier New" w:eastAsia="Courier New"/>
          <w:b w:val="0"/>
          <w:sz w:val="16"/>
        </w:rPr>
        <w:t>core/rcard_optimizer</w:t>
      </w:r>
    </w:p>
    <w:p>
      <w:pPr>
        <w:spacing w:after="0" w:before="0" w:line="240" w:lineRule="auto"/>
      </w:pPr>
      <w:r>
        <w:rPr>
          <w:rFonts w:ascii="Courier New" w:hAnsi="Courier New" w:eastAsia="Courier New"/>
          <w:b w:val="0"/>
          <w:sz w:val="16"/>
        </w:rPr>
        <w:t>core/rcard_view_memory</w:t>
      </w:r>
    </w:p>
    <w:p>
      <w:pPr>
        <w:spacing w:after="0" w:before="0" w:line="240" w:lineRule="auto"/>
      </w:pPr>
      <w:r>
        <w:rPr>
          <w:rFonts w:ascii="Courier New" w:hAnsi="Courier New" w:eastAsia="Courier New"/>
          <w:b w:val="0"/>
          <w:sz w:val="16"/>
        </w:rPr>
        <w:t>core/resource_time_estimator</w:t>
      </w:r>
    </w:p>
    <w:p>
      <w:pPr>
        <w:spacing w:after="0" w:before="0" w:line="240" w:lineRule="auto"/>
      </w:pPr>
      <w:r>
        <w:rPr>
          <w:rFonts w:ascii="Courier New" w:hAnsi="Courier New" w:eastAsia="Courier New"/>
          <w:b w:val="0"/>
          <w:sz w:val="16"/>
        </w:rPr>
        <w:t>core/risk_assessment</w:t>
      </w:r>
    </w:p>
    <w:p>
      <w:pPr>
        <w:spacing w:after="0" w:before="0" w:line="240" w:lineRule="auto"/>
      </w:pPr>
      <w:r>
        <w:rPr>
          <w:rFonts w:ascii="Courier New" w:hAnsi="Courier New" w:eastAsia="Courier New"/>
          <w:b w:val="0"/>
          <w:sz w:val="16"/>
        </w:rPr>
        <w:t>core/road_optimizer</w:t>
      </w:r>
    </w:p>
    <w:p>
      <w:pPr>
        <w:spacing w:after="0" w:before="0" w:line="240" w:lineRule="auto"/>
      </w:pPr>
      <w:r>
        <w:rPr>
          <w:rFonts w:ascii="Courier New" w:hAnsi="Courier New" w:eastAsia="Courier New"/>
          <w:b w:val="0"/>
          <w:sz w:val="16"/>
        </w:rPr>
        <w:t>core/sidestep_board_sync</w:t>
      </w:r>
    </w:p>
    <w:p>
      <w:pPr>
        <w:spacing w:after="0" w:before="0" w:line="240" w:lineRule="auto"/>
      </w:pPr>
      <w:r>
        <w:rPr>
          <w:rFonts w:ascii="Courier New" w:hAnsi="Courier New" w:eastAsia="Courier New"/>
          <w:b w:val="0"/>
          <w:sz w:val="16"/>
        </w:rPr>
        <w:t>core/sidestep_compare</w:t>
      </w:r>
    </w:p>
    <w:p>
      <w:pPr>
        <w:spacing w:after="0" w:before="0" w:line="240" w:lineRule="auto"/>
      </w:pPr>
      <w:r>
        <w:rPr>
          <w:rFonts w:ascii="Courier New" w:hAnsi="Courier New" w:eastAsia="Courier New"/>
          <w:b w:val="0"/>
          <w:sz w:val="16"/>
        </w:rPr>
        <w:t>core/sidestep_eta_matrix</w:t>
      </w:r>
    </w:p>
    <w:p>
      <w:pPr>
        <w:spacing w:after="0" w:before="0" w:line="240" w:lineRule="auto"/>
      </w:pPr>
      <w:r>
        <w:rPr>
          <w:rFonts w:ascii="Courier New" w:hAnsi="Courier New" w:eastAsia="Courier New"/>
          <w:b w:val="0"/>
          <w:sz w:val="16"/>
        </w:rPr>
        <w:t>core/sidestep_s142_drive</w:t>
      </w:r>
    </w:p>
    <w:p>
      <w:pPr>
        <w:spacing w:after="0" w:before="0" w:line="240" w:lineRule="auto"/>
      </w:pPr>
      <w:r>
        <w:rPr>
          <w:rFonts w:ascii="Courier New" w:hAnsi="Courier New" w:eastAsia="Courier New"/>
          <w:b w:val="0"/>
          <w:sz w:val="16"/>
        </w:rPr>
        <w:t>core/sidestep_s142_prune</w:t>
      </w:r>
    </w:p>
    <w:p>
      <w:pPr>
        <w:spacing w:after="0" w:before="0" w:line="240" w:lineRule="auto"/>
      </w:pPr>
      <w:r>
        <w:rPr>
          <w:rFonts w:ascii="Courier New" w:hAnsi="Courier New" w:eastAsia="Courier New"/>
          <w:b w:val="0"/>
          <w:sz w:val="16"/>
        </w:rPr>
        <w:t>core/specials_dead_episode</w:t>
      </w:r>
    </w:p>
    <w:p>
      <w:pPr>
        <w:spacing w:after="0" w:before="0" w:line="240" w:lineRule="auto"/>
      </w:pPr>
      <w:r>
        <w:rPr>
          <w:rFonts w:ascii="Courier New" w:hAnsi="Courier New" w:eastAsia="Courier New"/>
          <w:b w:val="0"/>
          <w:sz w:val="16"/>
        </w:rPr>
        <w:t>core/specials_race_plans</w:t>
      </w:r>
    </w:p>
    <w:p>
      <w:pPr>
        <w:spacing w:after="0" w:before="0" w:line="240" w:lineRule="auto"/>
      </w:pPr>
      <w:r>
        <w:rPr>
          <w:rFonts w:ascii="Courier New" w:hAnsi="Courier New" w:eastAsia="Courier New"/>
          <w:b w:val="0"/>
          <w:sz w:val="16"/>
        </w:rPr>
        <w:t>core/strategy_board_fit</w:t>
      </w:r>
    </w:p>
    <w:p>
      <w:pPr>
        <w:spacing w:after="0" w:before="0" w:line="240" w:lineRule="auto"/>
      </w:pPr>
      <w:r>
        <w:rPr>
          <w:rFonts w:ascii="Courier New" w:hAnsi="Courier New" w:eastAsia="Courier New"/>
          <w:b w:val="0"/>
          <w:sz w:val="16"/>
        </w:rPr>
        <w:t>core/strategy_card_coordinator</w:t>
      </w:r>
    </w:p>
    <w:p>
      <w:pPr>
        <w:spacing w:after="0" w:before="0" w:line="240" w:lineRule="auto"/>
      </w:pPr>
      <w:r>
        <w:rPr>
          <w:rFonts w:ascii="Courier New" w:hAnsi="Courier New" w:eastAsia="Courier New"/>
          <w:b w:val="0"/>
          <w:sz w:val="16"/>
        </w:rPr>
        <w:t>core/strategy_city_probe</w:t>
      </w:r>
    </w:p>
    <w:p>
      <w:pPr>
        <w:spacing w:after="0" w:before="0" w:line="240" w:lineRule="auto"/>
      </w:pPr>
      <w:r>
        <w:rPr>
          <w:rFonts w:ascii="Courier New" w:hAnsi="Courier New" w:eastAsia="Courier New"/>
          <w:b w:val="0"/>
          <w:sz w:val="16"/>
        </w:rPr>
        <w:t>core/strategy_coordinator</w:t>
      </w:r>
    </w:p>
    <w:p>
      <w:pPr>
        <w:spacing w:after="0" w:before="0" w:line="240" w:lineRule="auto"/>
      </w:pPr>
      <w:r>
        <w:rPr>
          <w:rFonts w:ascii="Courier New" w:hAnsi="Courier New" w:eastAsia="Courier New"/>
          <w:b w:val="0"/>
          <w:sz w:val="16"/>
        </w:rPr>
        <w:t>core/strategy_cs_log</w:t>
      </w:r>
    </w:p>
    <w:p>
      <w:pPr>
        <w:spacing w:after="0" w:before="0" w:line="240" w:lineRule="auto"/>
      </w:pPr>
      <w:r>
        <w:rPr>
          <w:rFonts w:ascii="Courier New" w:hAnsi="Courier New" w:eastAsia="Courier New"/>
          <w:b w:val="0"/>
          <w:sz w:val="16"/>
        </w:rPr>
        <w:t>core/strategy_dirty</w:t>
      </w:r>
    </w:p>
    <w:p>
      <w:pPr>
        <w:spacing w:after="0" w:before="0" w:line="240" w:lineRule="auto"/>
      </w:pPr>
      <w:r>
        <w:rPr>
          <w:rFonts w:ascii="Courier New" w:hAnsi="Courier New" w:eastAsia="Courier New"/>
          <w:b w:val="0"/>
          <w:sz w:val="16"/>
        </w:rPr>
        <w:t>core/strategy_explicit_recalc</w:t>
      </w:r>
    </w:p>
    <w:p>
      <w:pPr>
        <w:spacing w:after="0" w:before="0" w:line="240" w:lineRule="auto"/>
      </w:pPr>
      <w:r>
        <w:rPr>
          <w:rFonts w:ascii="Courier New" w:hAnsi="Courier New" w:eastAsia="Courier New"/>
          <w:b w:val="0"/>
          <w:sz w:val="16"/>
        </w:rPr>
        <w:t>core/strategy_history</w:t>
      </w:r>
    </w:p>
    <w:p>
      <w:pPr>
        <w:spacing w:after="0" w:before="0" w:line="240" w:lineRule="auto"/>
      </w:pPr>
      <w:r>
        <w:rPr>
          <w:rFonts w:ascii="Courier New" w:hAnsi="Courier New" w:eastAsia="Courier New"/>
          <w:b w:val="0"/>
          <w:sz w:val="16"/>
        </w:rPr>
        <w:t>core/strategy_min_road_cover</w:t>
      </w:r>
    </w:p>
    <w:p>
      <w:pPr>
        <w:spacing w:after="0" w:before="0" w:line="240" w:lineRule="auto"/>
      </w:pPr>
      <w:r>
        <w:rPr>
          <w:rFonts w:ascii="Courier New" w:hAnsi="Courier New" w:eastAsia="Courier New"/>
          <w:b w:val="0"/>
          <w:sz w:val="16"/>
        </w:rPr>
        <w:t>core/strategy_offway_q1</w:t>
      </w:r>
    </w:p>
    <w:p>
      <w:pPr>
        <w:spacing w:after="0" w:before="0" w:line="240" w:lineRule="auto"/>
      </w:pPr>
      <w:r>
        <w:rPr>
          <w:rFonts w:ascii="Courier New" w:hAnsi="Courier New" w:eastAsia="Courier New"/>
          <w:b w:val="0"/>
          <w:sz w:val="16"/>
        </w:rPr>
        <w:t>core/strategy_offway_q2</w:t>
      </w:r>
    </w:p>
    <w:p>
      <w:pPr>
        <w:spacing w:after="0" w:before="0" w:line="240" w:lineRule="auto"/>
      </w:pPr>
      <w:r>
        <w:rPr>
          <w:rFonts w:ascii="Courier New" w:hAnsi="Courier New" w:eastAsia="Courier New"/>
          <w:b w:val="0"/>
          <w:sz w:val="16"/>
        </w:rPr>
        <w:t>core/strategy_plan_snapshot</w:t>
      </w:r>
    </w:p>
    <w:p>
      <w:pPr>
        <w:spacing w:after="0" w:before="0" w:line="240" w:lineRule="auto"/>
      </w:pPr>
      <w:r>
        <w:rPr>
          <w:rFonts w:ascii="Courier New" w:hAnsi="Courier New" w:eastAsia="Courier New"/>
          <w:b w:val="0"/>
          <w:sz w:val="16"/>
        </w:rPr>
        <w:t>core/strategy_pln1</w:t>
      </w:r>
    </w:p>
    <w:p>
      <w:pPr>
        <w:spacing w:after="0" w:before="0" w:line="240" w:lineRule="auto"/>
      </w:pPr>
      <w:r>
        <w:rPr>
          <w:rFonts w:ascii="Courier New" w:hAnsi="Courier New" w:eastAsia="Courier New"/>
          <w:b w:val="0"/>
          <w:sz w:val="16"/>
        </w:rPr>
        <w:t>core/strategy_pln1_table</w:t>
      </w:r>
    </w:p>
    <w:p>
      <w:pPr>
        <w:spacing w:after="0" w:before="0" w:line="240" w:lineRule="auto"/>
      </w:pPr>
      <w:r>
        <w:rPr>
          <w:rFonts w:ascii="Courier New" w:hAnsi="Courier New" w:eastAsia="Courier New"/>
          <w:b w:val="0"/>
          <w:sz w:val="16"/>
        </w:rPr>
        <w:t>core/strategy_pln_words</w:t>
      </w:r>
    </w:p>
    <w:p>
      <w:pPr>
        <w:spacing w:after="0" w:before="0" w:line="240" w:lineRule="auto"/>
      </w:pPr>
      <w:r>
        <w:rPr>
          <w:rFonts w:ascii="Courier New" w:hAnsi="Courier New" w:eastAsia="Courier New"/>
          <w:b w:val="0"/>
          <w:sz w:val="16"/>
        </w:rPr>
        <w:t>core/strategy_race_ba</w:t>
      </w:r>
    </w:p>
    <w:p>
      <w:pPr>
        <w:spacing w:after="0" w:before="0" w:line="240" w:lineRule="auto"/>
      </w:pPr>
      <w:r>
        <w:rPr>
          <w:rFonts w:ascii="Courier New" w:hAnsi="Courier New" w:eastAsia="Courier New"/>
          <w:b w:val="0"/>
          <w:sz w:val="16"/>
        </w:rPr>
        <w:t>core/strategy_reconsider</w:t>
      </w:r>
    </w:p>
    <w:p>
      <w:pPr>
        <w:spacing w:after="0" w:before="0" w:line="240" w:lineRule="auto"/>
      </w:pPr>
      <w:r>
        <w:rPr>
          <w:rFonts w:ascii="Courier New" w:hAnsi="Courier New" w:eastAsia="Courier New"/>
          <w:b w:val="0"/>
          <w:sz w:val="16"/>
        </w:rPr>
        <w:t>core/strategy_specials_divert</w:t>
      </w:r>
    </w:p>
    <w:p>
      <w:pPr>
        <w:spacing w:after="0" w:before="0" w:line="240" w:lineRule="auto"/>
      </w:pPr>
      <w:r>
        <w:rPr>
          <w:rFonts w:ascii="Courier New" w:hAnsi="Courier New" w:eastAsia="Courier New"/>
          <w:b w:val="0"/>
          <w:sz w:val="16"/>
        </w:rPr>
        <w:t>core/strategy_sticky</w:t>
      </w:r>
    </w:p>
    <w:p>
      <w:pPr>
        <w:spacing w:after="0" w:before="0" w:line="240" w:lineRule="auto"/>
      </w:pPr>
      <w:r>
        <w:rPr>
          <w:rFonts w:ascii="Courier New" w:hAnsi="Courier New" w:eastAsia="Courier New"/>
          <w:b w:val="0"/>
          <w:sz w:val="16"/>
        </w:rPr>
        <w:t>core/strategy_target_format</w:t>
      </w:r>
    </w:p>
    <w:p>
      <w:pPr>
        <w:spacing w:after="0" w:before="0" w:line="240" w:lineRule="auto"/>
      </w:pPr>
      <w:r>
        <w:rPr>
          <w:rFonts w:ascii="Courier New" w:hAnsi="Courier New" w:eastAsia="Courier New"/>
          <w:b w:val="0"/>
          <w:sz w:val="16"/>
        </w:rPr>
        <w:t>core/strategy_timing</w:t>
      </w:r>
    </w:p>
    <w:p>
      <w:pPr>
        <w:spacing w:after="0" w:before="0" w:line="240" w:lineRule="auto"/>
      </w:pPr>
      <w:r>
        <w:rPr>
          <w:rFonts w:ascii="Courier New" w:hAnsi="Courier New" w:eastAsia="Courier New"/>
          <w:b w:val="0"/>
          <w:sz w:val="16"/>
        </w:rPr>
        <w:t>core/strategy_victory_cap</w:t>
      </w:r>
    </w:p>
    <w:p>
      <w:pPr>
        <w:spacing w:after="0" w:before="0" w:line="240" w:lineRule="auto"/>
      </w:pPr>
      <w:r>
        <w:rPr>
          <w:rFonts w:ascii="Courier New" w:hAnsi="Courier New" w:eastAsia="Courier New"/>
          <w:b w:val="0"/>
          <w:sz w:val="16"/>
        </w:rPr>
        <w:t>core/strategy_way_kill</w:t>
      </w:r>
    </w:p>
    <w:p>
      <w:pPr>
        <w:spacing w:after="0" w:before="0" w:line="240" w:lineRule="auto"/>
      </w:pPr>
      <w:r>
        <w:rPr>
          <w:rFonts w:ascii="Courier New" w:hAnsi="Courier New" w:eastAsia="Courier New"/>
          <w:b w:val="0"/>
          <w:sz w:val="16"/>
        </w:rPr>
        <w:t>core/strategy_way_residual</w:t>
      </w:r>
    </w:p>
    <w:p>
      <w:pPr>
        <w:spacing w:after="0" w:before="0" w:line="240" w:lineRule="auto"/>
      </w:pPr>
      <w:r>
        <w:rPr>
          <w:rFonts w:ascii="Courier New" w:hAnsi="Courier New" w:eastAsia="Courier New"/>
          <w:b w:val="0"/>
          <w:sz w:val="16"/>
        </w:rPr>
        <w:t>core/turn_event_ledger</w:t>
      </w:r>
    </w:p>
    <w:p>
      <w:pPr>
        <w:spacing w:after="0" w:before="0" w:line="240" w:lineRule="auto"/>
      </w:pPr>
      <w:r>
        <w:rPr>
          <w:rFonts w:ascii="Courier New" w:hAnsi="Courier New" w:eastAsia="Courier New"/>
          <w:b w:val="0"/>
          <w:sz w:val="16"/>
        </w:rPr>
        <w:t>core/viable_action_scanner</w:t>
      </w:r>
    </w:p>
    <w:p>
      <w:pPr>
        <w:spacing w:after="0" w:before="0" w:line="240" w:lineRule="auto"/>
      </w:pPr>
      <w:r>
        <w:rPr>
          <w:rFonts w:ascii="Courier New" w:hAnsi="Courier New" w:eastAsia="Courier New"/>
          <w:b w:val="0"/>
          <w:sz w:val="16"/>
        </w:rPr>
        <w:t>core/victory</w:t>
      </w:r>
    </w:p>
    <w:p>
      <w:pPr>
        <w:spacing w:after="0" w:before="0" w:line="240" w:lineRule="auto"/>
      </w:pPr>
      <w:r>
        <w:rPr>
          <w:rFonts w:ascii="Courier New" w:hAnsi="Courier New" w:eastAsia="Courier New"/>
          <w:b w:val="0"/>
          <w:sz w:val="16"/>
        </w:rPr>
        <w:t>core/way_reassess_log</w:t>
      </w:r>
    </w:p>
    <w:p>
      <w:pPr>
        <w:spacing w:after="0" w:before="0" w:line="240" w:lineRule="auto"/>
      </w:pPr>
      <w:r>
        <w:rPr>
          <w:rFonts w:ascii="Courier New" w:hAnsi="Courier New" w:eastAsia="Courier New"/>
          <w:b w:val="0"/>
          <w:sz w:val="16"/>
        </w:rPr>
        <w:t>core/way_resource_need</w:t>
      </w:r>
    </w:p>
    <w:p>
      <w:pPr>
        <w:spacing w:after="80" w:before="0" w:line="240" w:lineRule="auto"/>
      </w:pPr>
    </w:p>
    <w:p>
      <w:pPr>
        <w:spacing w:after="80" w:before="160" w:line="240" w:lineRule="auto"/>
      </w:pPr>
      <w:r>
        <w:rPr>
          <w:rFonts w:ascii="Courier New" w:hAnsi="Courier New" w:eastAsia="Courier New"/>
          <w:b/>
          <w:sz w:val="16"/>
        </w:rPr>
        <w:t>2.3. core/batch/</w:t>
      </w:r>
    </w:p>
    <w:p>
      <w:pPr>
        <w:spacing w:after="0" w:before="0" w:line="240" w:lineRule="auto"/>
      </w:pPr>
      <w:r>
        <w:rPr>
          <w:rFonts w:ascii="Courier New" w:hAnsi="Courier New" w:eastAsia="Courier New"/>
          <w:b w:val="0"/>
          <w:sz w:val="16"/>
        </w:rPr>
        <w:t>core/batch/arm_config</w:t>
      </w:r>
    </w:p>
    <w:p>
      <w:pPr>
        <w:spacing w:after="0" w:before="0" w:line="240" w:lineRule="auto"/>
      </w:pPr>
      <w:r>
        <w:rPr>
          <w:rFonts w:ascii="Courier New" w:hAnsi="Courier New" w:eastAsia="Courier New"/>
          <w:b w:val="0"/>
          <w:sz w:val="16"/>
        </w:rPr>
        <w:t>core/batch/cs_interest</w:t>
      </w:r>
    </w:p>
    <w:p>
      <w:pPr>
        <w:spacing w:after="0" w:before="0" w:line="240" w:lineRule="auto"/>
      </w:pPr>
      <w:r>
        <w:rPr>
          <w:rFonts w:ascii="Courier New" w:hAnsi="Courier New" w:eastAsia="Courier New"/>
          <w:b w:val="0"/>
          <w:sz w:val="16"/>
        </w:rPr>
        <w:t>core/batch/cs_mglog_annotate</w:t>
      </w:r>
    </w:p>
    <w:p>
      <w:pPr>
        <w:spacing w:after="0" w:before="0" w:line="240" w:lineRule="auto"/>
      </w:pPr>
      <w:r>
        <w:rPr>
          <w:rFonts w:ascii="Courier New" w:hAnsi="Courier New" w:eastAsia="Courier New"/>
          <w:b w:val="0"/>
          <w:sz w:val="16"/>
        </w:rPr>
        <w:t>core/batch/cs_mglog_codes</w:t>
      </w:r>
    </w:p>
    <w:p>
      <w:pPr>
        <w:spacing w:after="0" w:before="0" w:line="240" w:lineRule="auto"/>
      </w:pPr>
      <w:r>
        <w:rPr>
          <w:rFonts w:ascii="Courier New" w:hAnsi="Courier New" w:eastAsia="Courier New"/>
          <w:b w:val="0"/>
          <w:sz w:val="16"/>
        </w:rPr>
        <w:t>core/batch/cs_mglog_enrich_v2</w:t>
      </w:r>
    </w:p>
    <w:p>
      <w:pPr>
        <w:spacing w:after="0" w:before="0" w:line="240" w:lineRule="auto"/>
      </w:pPr>
      <w:r>
        <w:rPr>
          <w:rFonts w:ascii="Courier New" w:hAnsi="Courier New" w:eastAsia="Courier New"/>
          <w:b w:val="0"/>
          <w:sz w:val="16"/>
        </w:rPr>
        <w:t>core/batch/cs_se_snapshot</w:t>
      </w:r>
    </w:p>
    <w:p>
      <w:pPr>
        <w:spacing w:after="0" w:before="0" w:line="240" w:lineRule="auto"/>
      </w:pPr>
      <w:r>
        <w:rPr>
          <w:rFonts w:ascii="Courier New" w:hAnsi="Courier New" w:eastAsia="Courier New"/>
          <w:b w:val="0"/>
          <w:sz w:val="16"/>
        </w:rPr>
        <w:t>core/batch/cs_setback_analyzer</w:t>
      </w:r>
    </w:p>
    <w:p>
      <w:pPr>
        <w:spacing w:after="0" w:before="0" w:line="240" w:lineRule="auto"/>
      </w:pPr>
      <w:r>
        <w:rPr>
          <w:rFonts w:ascii="Courier New" w:hAnsi="Courier New" w:eastAsia="Courier New"/>
          <w:b w:val="0"/>
          <w:sz w:val="16"/>
        </w:rPr>
        <w:t>core/batch/game_manager</w:t>
      </w:r>
    </w:p>
    <w:p>
      <w:pPr>
        <w:spacing w:after="0" w:before="0" w:line="240" w:lineRule="auto"/>
      </w:pPr>
      <w:r>
        <w:rPr>
          <w:rFonts w:ascii="Courier New" w:hAnsi="Courier New" w:eastAsia="Courier New"/>
          <w:b w:val="0"/>
          <w:sz w:val="16"/>
        </w:rPr>
        <w:t>core/batch/headless_runner</w:t>
      </w:r>
    </w:p>
    <w:p>
      <w:pPr>
        <w:spacing w:after="0" w:before="0" w:line="240" w:lineRule="auto"/>
      </w:pPr>
      <w:r>
        <w:rPr>
          <w:rFonts w:ascii="Courier New" w:hAnsi="Courier New" w:eastAsia="Courier New"/>
          <w:b w:val="0"/>
          <w:sz w:val="16"/>
        </w:rPr>
        <w:t>core/batch/la_lr_counterfactual</w:t>
      </w:r>
    </w:p>
    <w:p>
      <w:pPr>
        <w:spacing w:after="0" w:before="0" w:line="240" w:lineRule="auto"/>
      </w:pPr>
      <w:r>
        <w:rPr>
          <w:rFonts w:ascii="Courier New" w:hAnsi="Courier New" w:eastAsia="Courier New"/>
          <w:b w:val="0"/>
          <w:sz w:val="16"/>
        </w:rPr>
        <w:t>core/batch/la_lr_godview</w:t>
      </w:r>
    </w:p>
    <w:p>
      <w:pPr>
        <w:spacing w:after="0" w:before="0" w:line="240" w:lineRule="auto"/>
      </w:pPr>
      <w:r>
        <w:rPr>
          <w:rFonts w:ascii="Courier New" w:hAnsi="Courier New" w:eastAsia="Courier New"/>
          <w:b w:val="0"/>
          <w:sz w:val="16"/>
        </w:rPr>
        <w:t>core/batch/la_lr_outcomes</w:t>
      </w:r>
    </w:p>
    <w:p>
      <w:pPr>
        <w:spacing w:after="0" w:before="0" w:line="240" w:lineRule="auto"/>
      </w:pPr>
      <w:r>
        <w:rPr>
          <w:rFonts w:ascii="Courier New" w:hAnsi="Courier New" w:eastAsia="Courier New"/>
          <w:b w:val="0"/>
          <w:sz w:val="16"/>
        </w:rPr>
        <w:t>core/batch/la_lr_players_view_analyze</w:t>
      </w:r>
    </w:p>
    <w:p>
      <w:pPr>
        <w:spacing w:after="0" w:before="0" w:line="240" w:lineRule="auto"/>
      </w:pPr>
      <w:r>
        <w:rPr>
          <w:rFonts w:ascii="Courier New" w:hAnsi="Courier New" w:eastAsia="Courier New"/>
          <w:b w:val="0"/>
          <w:sz w:val="16"/>
        </w:rPr>
        <w:t>core/batch/la_lr_public_giveup_analyze</w:t>
      </w:r>
    </w:p>
    <w:p>
      <w:pPr>
        <w:spacing w:after="0" w:before="0" w:line="240" w:lineRule="auto"/>
      </w:pPr>
      <w:r>
        <w:rPr>
          <w:rFonts w:ascii="Courier New" w:hAnsi="Courier New" w:eastAsia="Courier New"/>
          <w:b w:val="0"/>
          <w:sz w:val="16"/>
        </w:rPr>
        <w:t>core/batch/la_lr_thrash</w:t>
      </w:r>
    </w:p>
    <w:p>
      <w:pPr>
        <w:spacing w:after="0" w:before="0" w:line="240" w:lineRule="auto"/>
      </w:pPr>
      <w:r>
        <w:rPr>
          <w:rFonts w:ascii="Courier New" w:hAnsi="Courier New" w:eastAsia="Courier New"/>
          <w:b w:val="0"/>
          <w:sz w:val="16"/>
        </w:rPr>
        <w:t>core/batch/la_lr_typology</w:t>
      </w:r>
    </w:p>
    <w:p>
      <w:pPr>
        <w:spacing w:after="0" w:before="0" w:line="240" w:lineRule="auto"/>
      </w:pPr>
      <w:r>
        <w:rPr>
          <w:rFonts w:ascii="Courier New" w:hAnsi="Courier New" w:eastAsia="Courier New"/>
          <w:b w:val="0"/>
          <w:sz w:val="16"/>
        </w:rPr>
        <w:t>core/batch/null_gui</w:t>
      </w:r>
    </w:p>
    <w:p>
      <w:pPr>
        <w:spacing w:after="0" w:before="0" w:line="240" w:lineRule="auto"/>
      </w:pPr>
      <w:r>
        <w:rPr>
          <w:rFonts w:ascii="Courier New" w:hAnsi="Courier New" w:eastAsia="Courier New"/>
          <w:b w:val="0"/>
          <w:sz w:val="16"/>
        </w:rPr>
        <w:t>core/batch/perf_mode</w:t>
      </w:r>
    </w:p>
    <w:p>
      <w:pPr>
        <w:spacing w:after="0" w:before="0" w:line="240" w:lineRule="auto"/>
      </w:pPr>
      <w:r>
        <w:rPr>
          <w:rFonts w:ascii="Courier New" w:hAnsi="Courier New" w:eastAsia="Courier New"/>
          <w:b w:val="0"/>
          <w:sz w:val="16"/>
        </w:rPr>
        <w:t>core/batch/result</w:t>
      </w:r>
    </w:p>
    <w:p>
      <w:pPr>
        <w:spacing w:after="0" w:before="0" w:line="240" w:lineRule="auto"/>
      </w:pPr>
      <w:r>
        <w:rPr>
          <w:rFonts w:ascii="Courier New" w:hAnsi="Courier New" w:eastAsia="Courier New"/>
          <w:b w:val="0"/>
          <w:sz w:val="16"/>
        </w:rPr>
        <w:t>core/batch/specials_process_join</w:t>
      </w:r>
    </w:p>
    <w:p>
      <w:pPr>
        <w:spacing w:after="0" w:before="0" w:line="240" w:lineRule="auto"/>
      </w:pPr>
      <w:r>
        <w:rPr>
          <w:rFonts w:ascii="Courier New" w:hAnsi="Courier New" w:eastAsia="Courier New"/>
          <w:b w:val="0"/>
          <w:sz w:val="16"/>
        </w:rPr>
        <w:t>core/batch/strategy_change_taxonomy</w:t>
      </w:r>
    </w:p>
    <w:p>
      <w:pPr>
        <w:spacing w:after="0" w:before="0" w:line="240" w:lineRule="auto"/>
      </w:pPr>
      <w:r>
        <w:rPr>
          <w:rFonts w:ascii="Courier New" w:hAnsi="Courier New" w:eastAsia="Courier New"/>
          <w:b w:val="0"/>
          <w:sz w:val="16"/>
        </w:rPr>
        <w:t>core/batch/way_reassess_analyzer</w:t>
      </w:r>
    </w:p>
    <w:p>
      <w:pPr>
        <w:spacing w:after="80" w:before="0" w:line="240" w:lineRule="auto"/>
      </w:pPr>
    </w:p>
    <w:p>
      <w:pPr>
        <w:spacing w:after="80" w:before="160" w:line="240" w:lineRule="auto"/>
      </w:pPr>
      <w:r>
        <w:rPr>
          <w:rFonts w:ascii="Courier New" w:hAnsi="Courier New" w:eastAsia="Courier New"/>
          <w:b/>
          <w:sz w:val="16"/>
        </w:rPr>
        <w:t>2.4. gui/</w:t>
      </w:r>
    </w:p>
    <w:p>
      <w:pPr>
        <w:spacing w:after="0" w:before="0" w:line="240" w:lineRule="auto"/>
      </w:pPr>
      <w:r>
        <w:rPr>
          <w:rFonts w:ascii="Courier New" w:hAnsi="Courier New" w:eastAsia="Courier New"/>
          <w:b w:val="0"/>
          <w:sz w:val="16"/>
        </w:rPr>
        <w:t>gui/event_handler</w:t>
      </w:r>
    </w:p>
    <w:p>
      <w:pPr>
        <w:spacing w:after="0" w:before="0" w:line="240" w:lineRule="auto"/>
      </w:pPr>
      <w:r>
        <w:rPr>
          <w:rFonts w:ascii="Courier New" w:hAnsi="Courier New" w:eastAsia="Courier New"/>
          <w:b w:val="0"/>
          <w:sz w:val="16"/>
        </w:rPr>
        <w:t>gui/gui</w:t>
      </w:r>
    </w:p>
    <w:p>
      <w:pPr>
        <w:spacing w:after="0" w:before="0" w:line="240" w:lineRule="auto"/>
      </w:pPr>
      <w:r>
        <w:rPr>
          <w:rFonts w:ascii="Courier New" w:hAnsi="Courier New" w:eastAsia="Courier New"/>
          <w:b w:val="0"/>
          <w:sz w:val="16"/>
        </w:rPr>
        <w:t>gui/gui_board_editor</w:t>
      </w:r>
    </w:p>
    <w:p>
      <w:pPr>
        <w:spacing w:after="0" w:before="0" w:line="240" w:lineRule="auto"/>
      </w:pPr>
      <w:r>
        <w:rPr>
          <w:rFonts w:ascii="Courier New" w:hAnsi="Courier New" w:eastAsia="Courier New"/>
          <w:b w:val="0"/>
          <w:sz w:val="16"/>
        </w:rPr>
        <w:t>gui/gui_board_settings</w:t>
      </w:r>
    </w:p>
    <w:p>
      <w:pPr>
        <w:spacing w:after="0" w:before="0" w:line="240" w:lineRule="auto"/>
      </w:pPr>
      <w:r>
        <w:rPr>
          <w:rFonts w:ascii="Courier New" w:hAnsi="Courier New" w:eastAsia="Courier New"/>
          <w:b w:val="0"/>
          <w:sz w:val="16"/>
        </w:rPr>
        <w:t>gui/gui_constants</w:t>
      </w:r>
    </w:p>
    <w:p>
      <w:pPr>
        <w:spacing w:after="0" w:before="0" w:line="240" w:lineRule="auto"/>
      </w:pPr>
      <w:r>
        <w:rPr>
          <w:rFonts w:ascii="Courier New" w:hAnsi="Courier New" w:eastAsia="Courier New"/>
          <w:b w:val="0"/>
          <w:sz w:val="16"/>
        </w:rPr>
        <w:t>gui/gui_discard_panel</w:t>
      </w:r>
    </w:p>
    <w:p>
      <w:pPr>
        <w:spacing w:after="0" w:before="0" w:line="240" w:lineRule="auto"/>
      </w:pPr>
      <w:r>
        <w:rPr>
          <w:rFonts w:ascii="Courier New" w:hAnsi="Courier New" w:eastAsia="Courier New"/>
          <w:b w:val="0"/>
          <w:sz w:val="16"/>
        </w:rPr>
        <w:t>gui/gui_execution_debug_panel</w:t>
      </w:r>
    </w:p>
    <w:p>
      <w:pPr>
        <w:spacing w:after="0" w:before="0" w:line="240" w:lineRule="auto"/>
      </w:pPr>
      <w:r>
        <w:rPr>
          <w:rFonts w:ascii="Courier New" w:hAnsi="Courier New" w:eastAsia="Courier New"/>
          <w:b w:val="0"/>
          <w:sz w:val="16"/>
        </w:rPr>
        <w:t>gui/gui_game_over_panel</w:t>
      </w:r>
    </w:p>
    <w:p>
      <w:pPr>
        <w:spacing w:after="0" w:before="0" w:line="240" w:lineRule="auto"/>
      </w:pPr>
      <w:r>
        <w:rPr>
          <w:rFonts w:ascii="Courier New" w:hAnsi="Courier New" w:eastAsia="Courier New"/>
          <w:b w:val="0"/>
          <w:sz w:val="16"/>
        </w:rPr>
        <w:t>gui/gui_guidance</w:t>
      </w:r>
    </w:p>
    <w:p>
      <w:pPr>
        <w:spacing w:after="0" w:before="0" w:line="240" w:lineRule="auto"/>
      </w:pPr>
      <w:r>
        <w:rPr>
          <w:rFonts w:ascii="Courier New" w:hAnsi="Courier New" w:eastAsia="Courier New"/>
          <w:b w:val="0"/>
          <w:sz w:val="16"/>
        </w:rPr>
        <w:t>gui/gui_human_buy_guidance</w:t>
      </w:r>
    </w:p>
    <w:p>
      <w:pPr>
        <w:spacing w:after="0" w:before="0" w:line="240" w:lineRule="auto"/>
      </w:pPr>
      <w:r>
        <w:rPr>
          <w:rFonts w:ascii="Courier New" w:hAnsi="Courier New" w:eastAsia="Courier New"/>
          <w:b w:val="0"/>
          <w:sz w:val="16"/>
        </w:rPr>
        <w:t>gui/gui_human_player</w:t>
      </w:r>
    </w:p>
    <w:p>
      <w:pPr>
        <w:spacing w:after="0" w:before="0" w:line="240" w:lineRule="auto"/>
      </w:pPr>
      <w:r>
        <w:rPr>
          <w:rFonts w:ascii="Courier New" w:hAnsi="Courier New" w:eastAsia="Courier New"/>
          <w:b w:val="0"/>
          <w:sz w:val="16"/>
        </w:rPr>
        <w:t>gui/gui_human_road_guidance</w:t>
      </w:r>
    </w:p>
    <w:p>
      <w:pPr>
        <w:spacing w:after="0" w:before="0" w:line="240" w:lineRule="auto"/>
      </w:pPr>
      <w:r>
        <w:rPr>
          <w:rFonts w:ascii="Courier New" w:hAnsi="Courier New" w:eastAsia="Courier New"/>
          <w:b w:val="0"/>
          <w:sz w:val="16"/>
        </w:rPr>
        <w:t>gui/gui_play_dcard_panel</w:t>
      </w:r>
    </w:p>
    <w:p>
      <w:pPr>
        <w:spacing w:after="0" w:before="0" w:line="240" w:lineRule="auto"/>
      </w:pPr>
      <w:r>
        <w:rPr>
          <w:rFonts w:ascii="Courier New" w:hAnsi="Courier New" w:eastAsia="Courier New"/>
          <w:b w:val="0"/>
          <w:sz w:val="16"/>
        </w:rPr>
        <w:t>gui/gui_replay_dig</w:t>
      </w:r>
    </w:p>
    <w:p>
      <w:pPr>
        <w:spacing w:after="0" w:before="0" w:line="240" w:lineRule="auto"/>
      </w:pPr>
      <w:r>
        <w:rPr>
          <w:rFonts w:ascii="Courier New" w:hAnsi="Courier New" w:eastAsia="Courier New"/>
          <w:b w:val="0"/>
          <w:sz w:val="16"/>
        </w:rPr>
        <w:t>gui/gui_replay_events</w:t>
      </w:r>
    </w:p>
    <w:p>
      <w:pPr>
        <w:spacing w:after="0" w:before="0" w:line="240" w:lineRule="auto"/>
      </w:pPr>
      <w:r>
        <w:rPr>
          <w:rFonts w:ascii="Courier New" w:hAnsi="Courier New" w:eastAsia="Courier New"/>
          <w:b w:val="0"/>
          <w:sz w:val="16"/>
        </w:rPr>
        <w:t>gui/gui_replay_fx</w:t>
      </w:r>
    </w:p>
    <w:p>
      <w:pPr>
        <w:spacing w:after="0" w:before="0" w:line="240" w:lineRule="auto"/>
      </w:pPr>
      <w:r>
        <w:rPr>
          <w:rFonts w:ascii="Courier New" w:hAnsi="Courier New" w:eastAsia="Courier New"/>
          <w:b w:val="0"/>
          <w:sz w:val="16"/>
        </w:rPr>
        <w:t>gui/gui_replay_gameover</w:t>
      </w:r>
    </w:p>
    <w:p>
      <w:pPr>
        <w:spacing w:after="0" w:before="0" w:line="240" w:lineRule="auto"/>
      </w:pPr>
      <w:r>
        <w:rPr>
          <w:rFonts w:ascii="Courier New" w:hAnsi="Courier New" w:eastAsia="Courier New"/>
          <w:b w:val="0"/>
          <w:sz w:val="16"/>
        </w:rPr>
        <w:t>gui/gui_replay_nav</w:t>
      </w:r>
    </w:p>
    <w:p>
      <w:pPr>
        <w:spacing w:after="0" w:before="0" w:line="240" w:lineRule="auto"/>
      </w:pPr>
      <w:r>
        <w:rPr>
          <w:rFonts w:ascii="Courier New" w:hAnsi="Courier New" w:eastAsia="Courier New"/>
          <w:b w:val="0"/>
          <w:sz w:val="16"/>
        </w:rPr>
        <w:t>gui/gui_replay_paint</w:t>
      </w:r>
    </w:p>
    <w:p>
      <w:pPr>
        <w:spacing w:after="0" w:before="0" w:line="240" w:lineRule="auto"/>
      </w:pPr>
      <w:r>
        <w:rPr>
          <w:rFonts w:ascii="Courier New" w:hAnsi="Courier New" w:eastAsia="Courier New"/>
          <w:b w:val="0"/>
          <w:sz w:val="16"/>
        </w:rPr>
        <w:t>gui/gui_settings_button</w:t>
      </w:r>
    </w:p>
    <w:p>
      <w:pPr>
        <w:spacing w:after="0" w:before="0" w:line="240" w:lineRule="auto"/>
      </w:pPr>
      <w:r>
        <w:rPr>
          <w:rFonts w:ascii="Courier New" w:hAnsi="Courier New" w:eastAsia="Courier New"/>
          <w:b w:val="0"/>
          <w:sz w:val="16"/>
        </w:rPr>
        <w:t>gui/gui_trade_bank_panel</w:t>
      </w:r>
    </w:p>
    <w:p>
      <w:pPr>
        <w:spacing w:after="0" w:before="0" w:line="240" w:lineRule="auto"/>
      </w:pPr>
      <w:r>
        <w:rPr>
          <w:rFonts w:ascii="Courier New" w:hAnsi="Courier New" w:eastAsia="Courier New"/>
          <w:b w:val="0"/>
          <w:sz w:val="16"/>
        </w:rPr>
        <w:t>gui/gui_trade_player_incoming_panel</w:t>
      </w:r>
    </w:p>
    <w:p>
      <w:pPr>
        <w:spacing w:after="0" w:before="0" w:line="240" w:lineRule="auto"/>
      </w:pPr>
      <w:r>
        <w:rPr>
          <w:rFonts w:ascii="Courier New" w:hAnsi="Courier New" w:eastAsia="Courier New"/>
          <w:b w:val="0"/>
          <w:sz w:val="16"/>
        </w:rPr>
        <w:t>gui/gui_trade_player_panel</w:t>
      </w:r>
    </w:p>
    <w:p>
      <w:pPr>
        <w:spacing w:after="0" w:before="0" w:line="240" w:lineRule="auto"/>
      </w:pPr>
      <w:r>
        <w:rPr>
          <w:rFonts w:ascii="Courier New" w:hAnsi="Courier New" w:eastAsia="Courier New"/>
          <w:b w:val="0"/>
          <w:sz w:val="16"/>
        </w:rPr>
        <w:t>gui/gui_twp_auto_rules_panel</w:t>
      </w:r>
    </w:p>
    <w:p>
      <w:pPr>
        <w:spacing w:after="80" w:before="0" w:line="240" w:lineRule="auto"/>
      </w:pPr>
    </w:p>
    <w:p>
      <w:pPr>
        <w:spacing w:after="120" w:before="120" w:line="240" w:lineRule="auto"/>
      </w:pPr>
      <w:r>
        <w:rPr>
          <w:rFonts w:ascii="Courier New" w:hAnsi="Courier New" w:eastAsia="Courier New"/>
          <w:b w:val="0"/>
          <w:sz w:val="16"/>
        </w:rPr>
        <w:t>───</w:t>
      </w:r>
    </w:p>
    <w:p>
      <w:pPr>
        <w:pStyle w:val="Heading1"/>
        <w:spacing w:before="200" w:after="120"/>
      </w:pPr>
      <w:r>
        <w:rPr>
          <w:rFonts w:ascii="Courier New" w:hAnsi="Courier New" w:eastAsia="Courier New"/>
          <w:b/>
          <w:sz w:val="28"/>
        </w:rPr>
        <w:t>3. Module descriptions</w:t>
      </w:r>
    </w:p>
    <w:p>
      <w:pPr>
        <w:spacing w:after="160" w:before="0" w:line="240" w:lineRule="auto"/>
      </w:pPr>
      <w:r>
        <w:rPr>
          <w:rFonts w:ascii="Courier New" w:hAnsi="Courier New" w:eastAsia="Courier New"/>
          <w:b w:val="0"/>
          <w:sz w:val="16"/>
        </w:rPr>
        <w:t>This chapter explains each live module in plain language first, then the technical process. Every group starts with a short role statement, an inventory table, then Purpose (what) / Process (how) boxes in the same order as that inventory. Side sections (collaboration, notes, mental model) appear where they help a new reader. v3 adds façades (way_resource_need, player_reachability, rcard_view_memory), Dig PLN helpers, optimizers, L2 sync instrumentation, and a dedicated Sidestep group.</w:t>
      </w:r>
    </w:p>
    <w:p>
      <w:pPr>
        <w:spacing w:after="160" w:before="0" w:line="240" w:lineRule="auto"/>
      </w:pPr>
      <w:r>
        <w:rPr>
          <w:rFonts w:ascii="Courier New" w:hAnsi="Courier New" w:eastAsia="Courier New"/>
          <w:b w:val="0"/>
          <w:sz w:val="16"/>
        </w:rPr>
        <w:t>Audience note: wording aims at a careful high-school reader who already knows basic Catan (resources, roads, settlements, development cards). Jargon such as Victory-Way, sticky, ETA, L2, and Best-Action is explained the first time it matters in a group.</w:t>
      </w:r>
    </w:p>
    <w:p>
      <w:pPr>
        <w:pStyle w:val="Heading2"/>
        <w:spacing w:before="200" w:after="120"/>
      </w:pPr>
      <w:r>
        <w:rPr>
          <w:rFonts w:ascii="Courier New" w:hAnsi="Courier New" w:eastAsia="Courier New"/>
          <w:b/>
          <w:sz w:val="24"/>
        </w:rPr>
        <w:t>3.1. Rules &amp; session state</w:t>
      </w:r>
    </w:p>
    <w:p>
      <w:pPr>
        <w:spacing w:after="40" w:before="80" w:line="240" w:lineRule="auto"/>
      </w:pPr>
      <w:r>
        <w:rPr>
          <w:rFonts w:ascii="Courier New" w:hAnsi="Courier New" w:eastAsia="Courier New"/>
          <w:b/>
          <w:sz w:val="16"/>
        </w:rPr>
        <w:t>Role</w:t>
      </w:r>
    </w:p>
    <w:p>
      <w:pPr>
        <w:spacing w:after="120" w:before="0" w:line="240" w:lineRule="auto"/>
      </w:pPr>
      <w:r>
        <w:rPr>
          <w:rFonts w:ascii="Courier New" w:hAnsi="Courier New" w:eastAsia="Courier New"/>
          <w:b w:val="0"/>
          <w:sz w:val="16"/>
        </w:rPr>
        <w:t>These modules own the real game: the board, the players’ hands and pieces, dice and robber flow, what is legal right now, and the session loop that advances turns until someone wins. They are the only place that should permanently change the board or pay resource costs. Strategy and AI choosers may only recommend; this group commits.</w:t>
      </w:r>
    </w:p>
    <w:p>
      <w:pPr>
        <w:spacing w:after="40" w:before="120" w:line="240" w:lineRule="auto"/>
      </w:pPr>
      <w:r>
        <w:rPr>
          <w:rFonts w:ascii="Courier New" w:hAnsi="Courier New" w:eastAsia="Courier New"/>
          <w:b/>
          <w:sz w:val="16"/>
        </w:rPr>
        <w:t>How they collaborate (process overview)</w:t>
      </w:r>
    </w:p>
    <w:p>
      <w:pPr>
        <w:spacing w:after="0" w:before="0" w:line="240" w:lineRule="auto"/>
      </w:pPr>
      <w:r>
        <w:rPr>
          <w:rFonts w:ascii="Courier New" w:hAnsi="Courier New" w:eastAsia="Courier New"/>
          <w:sz w:val="16"/>
        </w:rPr>
        <w:t>main / run_headless</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v</w:t>
      </w:r>
    </w:p>
    <w:p>
      <w:pPr>
        <w:spacing w:after="0" w:before="0" w:line="240" w:lineRule="auto"/>
      </w:pPr>
      <w:r>
        <w:rPr>
          <w:rFonts w:ascii="Courier New" w:hAnsi="Courier New" w:eastAsia="Courier New"/>
          <w:sz w:val="16"/>
        </w:rPr>
        <w:t xml:space="preserve">   constants  (flags, costs, paths)</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v</w:t>
      </w:r>
    </w:p>
    <w:p>
      <w:pPr>
        <w:spacing w:after="0" w:before="0" w:line="240" w:lineRule="auto"/>
      </w:pPr>
      <w:r>
        <w:rPr>
          <w:rFonts w:ascii="Courier New" w:hAnsi="Courier New" w:eastAsia="Courier New"/>
          <w:sz w:val="16"/>
        </w:rPr>
        <w:t xml:space="preserve">      Game  &lt;---- board, players[], victory,</w:t>
      </w:r>
    </w:p>
    <w:p>
      <w:pPr>
        <w:spacing w:after="0" w:before="0" w:line="240" w:lineRule="auto"/>
      </w:pPr>
      <w:r>
        <w:rPr>
          <w:rFonts w:ascii="Courier New" w:hAnsi="Courier New" w:eastAsia="Courier New"/>
          <w:sz w:val="16"/>
        </w:rPr>
        <w:t xml:space="preserve">              game_7logic, longest_road,</w:t>
      </w:r>
    </w:p>
    <w:p>
      <w:pPr>
        <w:spacing w:after="0" w:before="0" w:line="240" w:lineRule="auto"/>
      </w:pPr>
      <w:r>
        <w:rPr>
          <w:rFonts w:ascii="Courier New" w:hAnsi="Courier New" w:eastAsia="Courier New"/>
          <w:sz w:val="16"/>
        </w:rPr>
        <w:t xml:space="preserve">              player_trade, turn_event_ledger</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+--&gt; viable_action_scanner  (legal now)</w:t>
      </w:r>
    </w:p>
    <w:p>
      <w:pPr>
        <w:spacing w:after="0" w:before="0" w:line="240" w:lineRule="auto"/>
      </w:pPr>
      <w:r>
        <w:rPr>
          <w:rFonts w:ascii="Courier New" w:hAnsi="Courier New" w:eastAsia="Courier New"/>
          <w:sz w:val="16"/>
        </w:rPr>
        <w:t xml:space="preserve">        +--&gt; execution_phase_manager (legal + plan tags)</w:t>
      </w:r>
    </w:p>
    <w:p>
      <w:pPr>
        <w:spacing w:after="0" w:before="0" w:line="240" w:lineRule="auto"/>
      </w:pPr>
      <w:r>
        <w:rPr>
          <w:rFonts w:ascii="Courier New" w:hAnsi="Courier New" w:eastAsia="Courier New"/>
          <w:sz w:val="16"/>
        </w:rPr>
        <w:t xml:space="preserve">        +--&gt; (Group 2/3 pick recommendation)</w:t>
      </w:r>
    </w:p>
    <w:p>
      <w:pPr>
        <w:spacing w:after="0" w:before="0" w:line="240" w:lineRule="auto"/>
      </w:pPr>
      <w:r>
        <w:rPr>
          <w:rFonts w:ascii="Courier New" w:hAnsi="Courier New" w:eastAsia="Courier New"/>
          <w:sz w:val="16"/>
        </w:rPr>
        <w:t xml:space="preserve">        +--&gt; Game mutates board/player</w:t>
      </w:r>
    </w:p>
    <w:p>
      <w:pPr>
        <w:spacing w:after="0" w:before="0" w:line="240" w:lineRule="auto"/>
      </w:pPr>
      <w:r>
        <w:rPr>
          <w:rFonts w:ascii="Courier New" w:hAnsi="Courier New" w:eastAsia="Courier New"/>
          <w:sz w:val="16"/>
        </w:rPr>
        <w:t xml:space="preserve">        +--&gt; victory checks win</w:t>
      </w:r>
    </w:p>
    <w:p>
      <w:pPr>
        <w:spacing w:after="0" w:before="0" w:line="240" w:lineRule="auto"/>
      </w:pPr>
      <w:r>
        <w:rPr>
          <w:rFonts w:ascii="Courier New" w:hAnsi="Courier New" w:eastAsia="Courier New"/>
          <w:sz w:val="16"/>
        </w:rPr>
      </w:r>
    </w:p>
    <w:p>
      <w:pPr>
        <w:spacing w:after="0" w:before="0" w:line="240" w:lineRule="auto"/>
      </w:pPr>
      <w:r>
        <w:rPr>
          <w:rFonts w:ascii="Courier New" w:hAnsi="Courier New" w:eastAsia="Courier New"/>
          <w:sz w:val="16"/>
        </w:rPr>
        <w:t>Initial Placement uses initial_placement_phase_manager</w:t>
      </w:r>
    </w:p>
    <w:p>
      <w:pPr>
        <w:spacing w:after="0" w:before="0" w:line="240" w:lineRule="auto"/>
      </w:pPr>
      <w:r>
        <w:rPr>
          <w:rFonts w:ascii="Courier New" w:hAnsi="Courier New" w:eastAsia="Courier New"/>
          <w:sz w:val="16"/>
        </w:rPr>
        <w:t>+ algorithms_initial_placement before Execution begins.</w:t>
      </w:r>
    </w:p>
    <w:p>
      <w:pPr>
        <w:spacing w:after="80" w:before="0" w:line="240" w:lineRule="auto"/>
      </w:pPr>
    </w:p>
    <w:p>
      <w:pPr>
        <w:spacing w:after="40" w:before="120" w:line="240" w:lineRule="auto"/>
      </w:pPr>
      <w:r>
        <w:rPr>
          <w:rFonts w:ascii="Courier New" w:hAnsi="Courier New" w:eastAsia="Courier New"/>
          <w:b/>
          <w:sz w:val="16"/>
        </w:rPr>
        <w:t>Inventory (live modules)</w:t>
      </w:r>
    </w:p>
    <w:p>
      <w:pPr>
        <w:spacing w:after="80" w:before="0" w:line="240" w:lineRule="auto"/>
      </w:pPr>
      <w:r>
        <w:rPr>
          <w:rFonts w:ascii="Courier New" w:hAnsi="Courier New" w:eastAsia="Courier New"/>
          <w:b w:val="0"/>
          <w:sz w:val="16"/>
        </w:rPr>
        <w:t>Order below is the same order used in the Purpose / Process descriptions that follow.</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One-line job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main                  │ Interactive entry: start a game,      │</w:t>
      </w:r>
    </w:p>
    <w:p>
      <w:pPr>
        <w:spacing w:after="0" w:before="0" w:line="240" w:lineRule="auto"/>
      </w:pPr>
      <w:r>
        <w:rPr>
          <w:rFonts w:ascii="Courier New" w:hAnsi="Courier New" w:eastAsia="Courier New"/>
          <w:sz w:val="16"/>
        </w:rPr>
        <w:t>│                       │ pygame loop, wire GUI to Game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game                  │ Session orchestrator: phases, turns,  │</w:t>
      </w:r>
    </w:p>
    <w:p>
      <w:pPr>
        <w:spacing w:after="0" w:before="0" w:line="240" w:lineRule="auto"/>
      </w:pPr>
      <w:r>
        <w:rPr>
          <w:rFonts w:ascii="Courier New" w:hAnsi="Courier New" w:eastAsia="Courier New"/>
          <w:sz w:val="16"/>
        </w:rPr>
        <w:t>│                       │ mutations, BA/Continue, save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board                 │ Map state: tiles, intersections,      │</w:t>
      </w:r>
    </w:p>
    <w:p>
      <w:pPr>
        <w:spacing w:after="0" w:before="0" w:line="240" w:lineRule="auto"/>
      </w:pPr>
      <w:r>
        <w:rPr>
          <w:rFonts w:ascii="Courier New" w:hAnsi="Courier New" w:eastAsia="Courier New"/>
          <w:sz w:val="16"/>
        </w:rPr>
        <w:t>│                       │ roads, ports, robber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player                │ Seat state: hand, pieces, DCards,     │</w:t>
      </w:r>
    </w:p>
    <w:p>
      <w:pPr>
        <w:spacing w:after="0" w:before="0" w:line="240" w:lineRule="auto"/>
      </w:pPr>
      <w:r>
        <w:rPr>
          <w:rFonts w:ascii="Courier New" w:hAnsi="Courier New" w:eastAsia="Courier New"/>
          <w:sz w:val="16"/>
        </w:rPr>
        <w:t>│                       │ ports, stats, strategy fields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player_trade          │ Rules helper for bank/player trade    │</w:t>
      </w:r>
    </w:p>
    <w:p>
      <w:pPr>
        <w:spacing w:after="0" w:before="0" w:line="240" w:lineRule="auto"/>
      </w:pPr>
      <w:r>
        <w:rPr>
          <w:rFonts w:ascii="Courier New" w:hAnsi="Courier New" w:eastAsia="Courier New"/>
          <w:sz w:val="16"/>
        </w:rPr>
        <w:t>│                       │ settlement math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victory               │ VP breakdown + win check (core only,  │</w:t>
      </w:r>
    </w:p>
    <w:p>
      <w:pPr>
        <w:spacing w:after="0" w:before="0" w:line="240" w:lineRule="auto"/>
      </w:pPr>
      <w:r>
        <w:rPr>
          <w:rFonts w:ascii="Courier New" w:hAnsi="Courier New" w:eastAsia="Courier New"/>
          <w:sz w:val="16"/>
        </w:rPr>
        <w:t>│                       │ no GO panel)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game_7logic           │ 7-roll flow: discard, robber move,    │</w:t>
      </w:r>
    </w:p>
    <w:p>
      <w:pPr>
        <w:spacing w:after="0" w:before="0" w:line="240" w:lineRule="auto"/>
      </w:pPr>
      <w:r>
        <w:rPr>
          <w:rFonts w:ascii="Courier New" w:hAnsi="Courier New" w:eastAsia="Courier New"/>
          <w:sz w:val="16"/>
        </w:rPr>
        <w:t>│                       │ steal select/execute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longest_road          │ Pure continuous-road length engine    │</w:t>
      </w:r>
    </w:p>
    <w:p>
      <w:pPr>
        <w:spacing w:after="0" w:before="0" w:line="240" w:lineRule="auto"/>
      </w:pPr>
      <w:r>
        <w:rPr>
          <w:rFonts w:ascii="Courier New" w:hAnsi="Courier New" w:eastAsia="Courier New"/>
          <w:sz w:val="16"/>
        </w:rPr>
        <w:t>│                       │ (compute only)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execution_phase_      │ Scan bridge: legal buy/build tagged by│</w:t>
      </w:r>
    </w:p>
    <w:p>
      <w:pPr>
        <w:spacing w:after="0" w:before="0" w:line="240" w:lineRule="auto"/>
      </w:pPr>
      <w:r>
        <w:rPr>
          <w:rFonts w:ascii="Courier New" w:hAnsi="Courier New" w:eastAsia="Courier New"/>
          <w:sz w:val="16"/>
        </w:rPr>
        <w:t>│ manager               │ strategy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initial_placement_    │ IP rounds -2/-1: human guidance + AI  │</w:t>
      </w:r>
    </w:p>
    <w:p>
      <w:pPr>
        <w:spacing w:after="0" w:before="0" w:line="240" w:lineRule="auto"/>
      </w:pPr>
      <w:r>
        <w:rPr>
          <w:rFonts w:ascii="Courier New" w:hAnsi="Courier New" w:eastAsia="Courier New"/>
          <w:sz w:val="16"/>
        </w:rPr>
        <w:t>│ phase_manager         │ placement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algorithms_initial_   │ IP algorithms 1-5 (pips, ports,       │</w:t>
      </w:r>
    </w:p>
    <w:p>
      <w:pPr>
        <w:spacing w:after="0" w:before="0" w:line="240" w:lineRule="auto"/>
      </w:pPr>
      <w:r>
        <w:rPr>
          <w:rFonts w:ascii="Courier New" w:hAnsi="Courier New" w:eastAsia="Courier New"/>
          <w:sz w:val="16"/>
        </w:rPr>
        <w:t>│ placement             │ Markov, EH)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viable_action_scanner │ What is legal right now (mask +       │</w:t>
      </w:r>
    </w:p>
    <w:p>
      <w:pPr>
        <w:spacing w:after="0" w:before="0" w:line="240" w:lineRule="auto"/>
      </w:pPr>
      <w:r>
        <w:rPr>
          <w:rFonts w:ascii="Courier New" w:hAnsi="Courier New" w:eastAsia="Courier New"/>
          <w:sz w:val="16"/>
        </w:rPr>
        <w:t>│                       │ candidates)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endgame_sequence      │ Late-game BA reorder: city vs         │</w:t>
      </w:r>
    </w:p>
    <w:p>
      <w:pPr>
        <w:spacing w:after="0" w:before="0" w:line="240" w:lineRule="auto"/>
      </w:pPr>
      <w:r>
        <w:rPr>
          <w:rFonts w:ascii="Courier New" w:hAnsi="Courier New" w:eastAsia="Courier New"/>
          <w:sz w:val="16"/>
        </w:rPr>
        <w:t>│                       │ settle/road (cheap ETA)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turn_event_ledger     │ Per-turn deltas + narrative events    │</w:t>
      </w:r>
    </w:p>
    <w:p>
      <w:pPr>
        <w:spacing w:after="0" w:before="0" w:line="240" w:lineRule="auto"/>
      </w:pPr>
      <w:r>
        <w:rPr>
          <w:rFonts w:ascii="Courier New" w:hAnsi="Courier New" w:eastAsia="Courier New"/>
          <w:sz w:val="16"/>
        </w:rPr>
        <w:t>│                       │ (source of truth)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constants             │ Operator flags, costs, paths, seats,  │</w:t>
      </w:r>
    </w:p>
    <w:p>
      <w:pPr>
        <w:spacing w:after="0" w:before="0" w:line="240" w:lineRule="auto"/>
      </w:pPr>
      <w:r>
        <w:rPr>
          <w:rFonts w:ascii="Courier New" w:hAnsi="Courier New" w:eastAsia="Courier New"/>
          <w:sz w:val="16"/>
        </w:rPr>
        <w:t>│                       │ CHECK_MODE defaults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console               │ Headless/lab log levels               │</w:t>
      </w:r>
    </w:p>
    <w:p>
      <w:pPr>
        <w:spacing w:after="0" w:before="0" w:line="240" w:lineRule="auto"/>
      </w:pPr>
      <w:r>
        <w:rPr>
          <w:rFonts w:ascii="Courier New" w:hAnsi="Courier New" w:eastAsia="Courier New"/>
          <w:sz w:val="16"/>
        </w:rPr>
        <w:t>│                       │ (TRACE...ERROR)                       │</w:t>
      </w:r>
    </w:p>
    <w:p>
      <w:pPr>
        <w:spacing w:after="0" w:before="0" w:line="240" w:lineRule="auto"/>
      </w:pPr>
      <w:r>
        <w:rPr>
          <w:rFonts w:ascii="Courier New" w:hAnsi="Courier New" w:eastAsia="Courier New"/>
          <w:sz w:val="16"/>
        </w:rPr>
        <w:t>└───────────────────────┴───────────────────────────────────────┘</w:t>
      </w:r>
    </w:p>
    <w:p>
      <w:pPr>
        <w:spacing w:after="120" w:before="0" w:line="240" w:lineRule="auto"/>
      </w:pPr>
    </w:p>
    <w:p>
      <w:pPr>
        <w:spacing w:after="80" w:before="80" w:line="240" w:lineRule="auto"/>
      </w:pPr>
      <w:r>
        <w:rPr>
          <w:rFonts w:ascii="Courier New" w:hAnsi="Courier New" w:eastAsia="Courier New"/>
          <w:b/>
          <w:sz w:val="16"/>
        </w:rPr>
        <w:t>Module descriptions (what + how)</w:t>
      </w:r>
    </w:p>
    <w:p>
      <w:pPr>
        <w:spacing w:after="80" w:before="160" w:line="240" w:lineRule="auto"/>
      </w:pPr>
      <w:r>
        <w:rPr>
          <w:rFonts w:ascii="Courier New" w:hAnsi="Courier New" w:eastAsia="Courier New"/>
          <w:b/>
          <w:sz w:val="16"/>
        </w:rPr>
        <w:t>main (project root)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Starts a normal playable game: opens the window,    │</w:t>
      </w:r>
    </w:p>
    <w:p>
      <w:pPr>
        <w:spacing w:after="0" w:before="0" w:line="240" w:lineRule="auto"/>
      </w:pPr>
      <w:r>
        <w:rPr>
          <w:rFonts w:ascii="Courier New" w:hAnsi="Courier New" w:eastAsia="Courier New"/>
          <w:sz w:val="16"/>
        </w:rPr>
        <w:t>│ (what)  │ builds a Game + GUI, and keeps the loop running     │</w:t>
      </w:r>
    </w:p>
    <w:p>
      <w:pPr>
        <w:spacing w:after="0" w:before="0" w:line="240" w:lineRule="auto"/>
      </w:pPr>
      <w:r>
        <w:rPr>
          <w:rFonts w:ascii="Courier New" w:hAnsi="Courier New" w:eastAsia="Courier New"/>
          <w:sz w:val="16"/>
        </w:rPr>
        <w:t>│         │ until you quit or start New Game. Optional cold-boot│</w:t>
      </w:r>
    </w:p>
    <w:p>
      <w:pPr>
        <w:spacing w:after="0" w:before="0" w:line="240" w:lineRule="auto"/>
      </w:pPr>
      <w:r>
        <w:rPr>
          <w:rFonts w:ascii="Courier New" w:hAnsi="Courier New" w:eastAsia="Courier New"/>
          <w:sz w:val="16"/>
        </w:rPr>
        <w:t>│         │ load of a saved session.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Read constants → construct Game, GUI, EventHandler →│</w:t>
      </w:r>
    </w:p>
    <w:p>
      <w:pPr>
        <w:spacing w:after="0" w:before="0" w:line="240" w:lineRule="auto"/>
      </w:pPr>
      <w:r>
        <w:rPr>
          <w:rFonts w:ascii="Courier New" w:hAnsi="Courier New" w:eastAsia="Courier New"/>
          <w:sz w:val="16"/>
        </w:rPr>
        <w:t>│ (how)   │ optional LOAD_GAME → run Initial Placement or jump  │</w:t>
      </w:r>
    </w:p>
    <w:p>
      <w:pPr>
        <w:spacing w:after="0" w:before="0" w:line="240" w:lineRule="auto"/>
      </w:pPr>
      <w:r>
        <w:rPr>
          <w:rFonts w:ascii="Courier New" w:hAnsi="Courier New" w:eastAsia="Courier New"/>
          <w:sz w:val="16"/>
        </w:rPr>
        <w:t>│         │ to Execution → each frame handle clicks/keys, AI    │</w:t>
      </w:r>
    </w:p>
    <w:p>
      <w:pPr>
        <w:spacing w:after="0" w:before="0" w:line="240" w:lineRule="auto"/>
      </w:pPr>
      <w:r>
        <w:rPr>
          <w:rFonts w:ascii="Courier New" w:hAnsi="Courier New" w:eastAsia="Courier New"/>
          <w:sz w:val="16"/>
        </w:rPr>
        <w:t>│         │ Continue, human actions, rescan Best-Action, draw.  │</w:t>
      </w:r>
    </w:p>
    <w:p>
      <w:pPr>
        <w:spacing w:after="0" w:before="0" w:line="240" w:lineRule="auto"/>
      </w:pPr>
      <w:r>
        <w:rPr>
          <w:rFonts w:ascii="Courier New" w:hAnsi="Courier New" w:eastAsia="Courier New"/>
          <w:sz w:val="16"/>
        </w:rPr>
        <w:t>│         │ After game over, stay in the loop for Statistics /  │</w:t>
      </w:r>
    </w:p>
    <w:p>
      <w:pPr>
        <w:spacing w:after="0" w:before="0" w:line="240" w:lineRule="auto"/>
      </w:pPr>
      <w:r>
        <w:rPr>
          <w:rFonts w:ascii="Courier New" w:hAnsi="Courier New" w:eastAsia="Courier New"/>
          <w:sz w:val="16"/>
        </w:rPr>
        <w:t>│         │ New Game. Does not encode Catan rules itself; it    │</w:t>
      </w:r>
    </w:p>
    <w:p>
      <w:pPr>
        <w:spacing w:after="0" w:before="0" w:line="240" w:lineRule="auto"/>
      </w:pPr>
      <w:r>
        <w:rPr>
          <w:rFonts w:ascii="Courier New" w:hAnsi="Courier New" w:eastAsia="Courier New"/>
          <w:sz w:val="16"/>
        </w:rPr>
        <w:t>│         │ calls core.game.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core.game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The live session brain for rules state: whose turn  │</w:t>
      </w:r>
    </w:p>
    <w:p>
      <w:pPr>
        <w:spacing w:after="0" w:before="0" w:line="240" w:lineRule="auto"/>
      </w:pPr>
      <w:r>
        <w:rPr>
          <w:rFonts w:ascii="Courier New" w:hAnsi="Courier New" w:eastAsia="Courier New"/>
          <w:sz w:val="16"/>
        </w:rPr>
        <w:t>│ (what)  │ it is, dice, builds, trades, DCards, win checks,    │</w:t>
      </w:r>
    </w:p>
    <w:p>
      <w:pPr>
        <w:spacing w:after="0" w:before="0" w:line="240" w:lineRule="auto"/>
      </w:pPr>
      <w:r>
        <w:rPr>
          <w:rFonts w:ascii="Courier New" w:hAnsi="Courier New" w:eastAsia="Courier New"/>
          <w:sz w:val="16"/>
        </w:rPr>
        <w:t>│         │ save/load hooks, and the Continue / Best-Action     │</w:t>
      </w:r>
    </w:p>
    <w:p>
      <w:pPr>
        <w:spacing w:after="0" w:before="0" w:line="240" w:lineRule="auto"/>
      </w:pPr>
      <w:r>
        <w:rPr>
          <w:rFonts w:ascii="Courier New" w:hAnsi="Courier New" w:eastAsia="Courier New"/>
          <w:sz w:val="16"/>
        </w:rPr>
        <w:t>│         │ pipeline that AI seats use.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Holds board + players and advances phase (IP →      │</w:t>
      </w:r>
    </w:p>
    <w:p>
      <w:pPr>
        <w:spacing w:after="0" w:before="0" w:line="240" w:lineRule="auto"/>
      </w:pPr>
      <w:r>
        <w:rPr>
          <w:rFonts w:ascii="Courier New" w:hAnsi="Courier New" w:eastAsia="Courier New"/>
          <w:sz w:val="16"/>
        </w:rPr>
        <w:t>│ (how)   │ Execution → Game Over). After almost every          │</w:t>
      </w:r>
    </w:p>
    <w:p>
      <w:pPr>
        <w:spacing w:after="0" w:before="0" w:line="240" w:lineRule="auto"/>
      </w:pPr>
      <w:r>
        <w:rPr>
          <w:rFonts w:ascii="Courier New" w:hAnsi="Courier New" w:eastAsia="Courier New"/>
          <w:sz w:val="16"/>
        </w:rPr>
        <w:t>│         │ successful action it re-scans legal moves and       │</w:t>
      </w:r>
    </w:p>
    <w:p>
      <w:pPr>
        <w:spacing w:after="0" w:before="0" w:line="240" w:lineRule="auto"/>
      </w:pPr>
      <w:r>
        <w:rPr>
          <w:rFonts w:ascii="Courier New" w:hAnsi="Courier New" w:eastAsia="Courier New"/>
          <w:sz w:val="16"/>
        </w:rPr>
        <w:t>│         │ refreshes strategy context. Mutations (place road,  │</w:t>
      </w:r>
    </w:p>
    <w:p>
      <w:pPr>
        <w:spacing w:after="0" w:before="0" w:line="240" w:lineRule="auto"/>
      </w:pPr>
      <w:r>
        <w:rPr>
          <w:rFonts w:ascii="Courier New" w:hAnsi="Courier New" w:eastAsia="Courier New"/>
          <w:sz w:val="16"/>
        </w:rPr>
        <w:t>│         │ pay costs, steal) happen here or via helpers it     │</w:t>
      </w:r>
    </w:p>
    <w:p>
      <w:pPr>
        <w:spacing w:after="0" w:before="0" w:line="240" w:lineRule="auto"/>
      </w:pPr>
      <w:r>
        <w:rPr>
          <w:rFonts w:ascii="Courier New" w:hAnsi="Courier New" w:eastAsia="Courier New"/>
          <w:sz w:val="16"/>
        </w:rPr>
        <w:t>│         │ calls. GUI and headless both drive this object.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core.board</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The physical island: terrain tiles, numbers, ports, │</w:t>
      </w:r>
    </w:p>
    <w:p>
      <w:pPr>
        <w:spacing w:after="0" w:before="0" w:line="240" w:lineRule="auto"/>
      </w:pPr>
      <w:r>
        <w:rPr>
          <w:rFonts w:ascii="Courier New" w:hAnsi="Courier New" w:eastAsia="Courier New"/>
          <w:sz w:val="16"/>
        </w:rPr>
        <w:t>│ (what)  │ intersections, road edges, and where the robber     │</w:t>
      </w:r>
    </w:p>
    <w:p>
      <w:pPr>
        <w:spacing w:after="0" w:before="0" w:line="240" w:lineRule="auto"/>
      </w:pPr>
      <w:r>
        <w:rPr>
          <w:rFonts w:ascii="Courier New" w:hAnsi="Courier New" w:eastAsia="Courier New"/>
          <w:sz w:val="16"/>
        </w:rPr>
        <w:t>│         │ sits. Empty at new-game start until IP and later    │</w:t>
      </w:r>
    </w:p>
    <w:p>
      <w:pPr>
        <w:spacing w:after="0" w:before="0" w:line="240" w:lineRule="auto"/>
      </w:pPr>
      <w:r>
        <w:rPr>
          <w:rFonts w:ascii="Courier New" w:hAnsi="Courier New" w:eastAsia="Courier New"/>
          <w:sz w:val="16"/>
        </w:rPr>
        <w:t>│         │ builds fill it.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Create random or loaded layout → query neighbors /  │</w:t>
      </w:r>
    </w:p>
    <w:p>
      <w:pPr>
        <w:spacing w:after="0" w:before="0" w:line="240" w:lineRule="auto"/>
      </w:pPr>
      <w:r>
        <w:rPr>
          <w:rFonts w:ascii="Courier New" w:hAnsi="Courier New" w:eastAsia="Courier New"/>
          <w:sz w:val="16"/>
        </w:rPr>
        <w:t>│ (how)   │ open spots / road ownership → apply placements when │</w:t>
      </w:r>
    </w:p>
    <w:p>
      <w:pPr>
        <w:spacing w:after="0" w:before="0" w:line="240" w:lineRule="auto"/>
      </w:pPr>
      <w:r>
        <w:rPr>
          <w:rFonts w:ascii="Courier New" w:hAnsi="Courier New" w:eastAsia="Courier New"/>
          <w:sz w:val="16"/>
        </w:rPr>
        <w:t>│         │ Game says so. Save/load playboard text. Used by     │</w:t>
      </w:r>
    </w:p>
    <w:p>
      <w:pPr>
        <w:spacing w:after="0" w:before="0" w:line="240" w:lineRule="auto"/>
      </w:pPr>
      <w:r>
        <w:rPr>
          <w:rFonts w:ascii="Courier New" w:hAnsi="Courier New" w:eastAsia="Courier New"/>
          <w:sz w:val="16"/>
        </w:rPr>
        <w:t>│         │ rules, outlook paths, re-play rebuild, and CIBI     │</w:t>
      </w:r>
    </w:p>
    <w:p>
      <w:pPr>
        <w:spacing w:after="0" w:before="0" w:line="240" w:lineRule="auto"/>
      </w:pPr>
      <w:r>
        <w:rPr>
          <w:rFonts w:ascii="Courier New" w:hAnsi="Courier New" w:eastAsia="Courier New"/>
          <w:sz w:val="16"/>
        </w:rPr>
        <w:t>│         │ balance metrics.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core.player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One seat at the table: resources in hand,           │</w:t>
      </w:r>
    </w:p>
    <w:p>
      <w:pPr>
        <w:spacing w:after="0" w:before="0" w:line="240" w:lineRule="auto"/>
      </w:pPr>
      <w:r>
        <w:rPr>
          <w:rFonts w:ascii="Courier New" w:hAnsi="Courier New" w:eastAsia="Courier New"/>
          <w:sz w:val="16"/>
        </w:rPr>
        <w:t>│ (what)  │ settlements/cities/roads owned, development cards,  │</w:t>
      </w:r>
    </w:p>
    <w:p>
      <w:pPr>
        <w:spacing w:after="0" w:before="0" w:line="240" w:lineRule="auto"/>
      </w:pPr>
      <w:r>
        <w:rPr>
          <w:rFonts w:ascii="Courier New" w:hAnsi="Courier New" w:eastAsia="Courier New"/>
          <w:sz w:val="16"/>
        </w:rPr>
        <w:t>│         │ army/road specials flags, and bags of strategy      │</w:t>
      </w:r>
    </w:p>
    <w:p>
      <w:pPr>
        <w:spacing w:after="0" w:before="0" w:line="240" w:lineRule="auto"/>
      </w:pPr>
      <w:r>
        <w:rPr>
          <w:rFonts w:ascii="Courier New" w:hAnsi="Courier New" w:eastAsia="Courier New"/>
          <w:sz w:val="16"/>
        </w:rPr>
        <w:t>│         │ fields (sticky way, last BA, risk profile).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Initialize seat colors and human/AI flags → update  │</w:t>
      </w:r>
    </w:p>
    <w:p>
      <w:pPr>
        <w:spacing w:after="0" w:before="0" w:line="240" w:lineRule="auto"/>
      </w:pPr>
      <w:r>
        <w:rPr>
          <w:rFonts w:ascii="Courier New" w:hAnsi="Courier New" w:eastAsia="Courier New"/>
          <w:sz w:val="16"/>
        </w:rPr>
        <w:t>│ (how)   │ hand and pieces when Game mutates → keep summary    │</w:t>
      </w:r>
    </w:p>
    <w:p>
      <w:pPr>
        <w:spacing w:after="0" w:before="0" w:line="240" w:lineRule="auto"/>
      </w:pPr>
      <w:r>
        <w:rPr>
          <w:rFonts w:ascii="Courier New" w:hAnsi="Courier New" w:eastAsia="Courier New"/>
          <w:sz w:val="16"/>
        </w:rPr>
        <w:t>│         │ stats for scoreboard and endgame tables. Strategy   │</w:t>
      </w:r>
    </w:p>
    <w:p>
      <w:pPr>
        <w:spacing w:after="0" w:before="0" w:line="240" w:lineRule="auto"/>
      </w:pPr>
      <w:r>
        <w:rPr>
          <w:rFonts w:ascii="Courier New" w:hAnsi="Courier New" w:eastAsia="Courier New"/>
          <w:sz w:val="16"/>
        </w:rPr>
        <w:t>│         │ modules read/write planning fields on the same      │</w:t>
      </w:r>
    </w:p>
    <w:p>
      <w:pPr>
        <w:spacing w:after="0" w:before="0" w:line="240" w:lineRule="auto"/>
      </w:pPr>
      <w:r>
        <w:rPr>
          <w:rFonts w:ascii="Courier New" w:hAnsi="Courier New" w:eastAsia="Courier New"/>
          <w:sz w:val="16"/>
        </w:rPr>
        <w:t>│         │ object without owning the board.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core.player_trade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Shared trade math so bank (TwB) and player (TwP)    │</w:t>
      </w:r>
    </w:p>
    <w:p>
      <w:pPr>
        <w:spacing w:after="0" w:before="0" w:line="240" w:lineRule="auto"/>
      </w:pPr>
      <w:r>
        <w:rPr>
          <w:rFonts w:ascii="Courier New" w:hAnsi="Courier New" w:eastAsia="Courier New"/>
          <w:sz w:val="16"/>
        </w:rPr>
        <w:t>│ (what)  │ exchanges pay costs correctly and respect           │</w:t>
      </w:r>
    </w:p>
    <w:p>
      <w:pPr>
        <w:spacing w:after="0" w:before="0" w:line="240" w:lineRule="auto"/>
      </w:pPr>
      <w:r>
        <w:rPr>
          <w:rFonts w:ascii="Courier New" w:hAnsi="Courier New" w:eastAsia="Courier New"/>
          <w:sz w:val="16"/>
        </w:rPr>
        <w:t>│         │ rates/ports.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Given give/get vectors and rates → check            │</w:t>
      </w:r>
    </w:p>
    <w:p>
      <w:pPr>
        <w:spacing w:after="0" w:before="0" w:line="240" w:lineRule="auto"/>
      </w:pPr>
      <w:r>
        <w:rPr>
          <w:rFonts w:ascii="Courier New" w:hAnsi="Courier New" w:eastAsia="Courier New"/>
          <w:sz w:val="16"/>
        </w:rPr>
        <w:t>│ (how)   │ affordability → apply hand changes when a trade     │</w:t>
      </w:r>
    </w:p>
    <w:p>
      <w:pPr>
        <w:spacing w:after="0" w:before="0" w:line="240" w:lineRule="auto"/>
      </w:pPr>
      <w:r>
        <w:rPr>
          <w:rFonts w:ascii="Courier New" w:hAnsi="Courier New" w:eastAsia="Courier New"/>
          <w:sz w:val="16"/>
        </w:rPr>
        <w:t>│         │ settles. Used by GUI trade panels and AI risk/BA    │</w:t>
      </w:r>
    </w:p>
    <w:p>
      <w:pPr>
        <w:spacing w:after="0" w:before="0" w:line="240" w:lineRule="auto"/>
      </w:pPr>
      <w:r>
        <w:rPr>
          <w:rFonts w:ascii="Courier New" w:hAnsi="Courier New" w:eastAsia="Courier New"/>
          <w:sz w:val="16"/>
        </w:rPr>
        <w:t>│         │ trade picks; does not decide *whether* trading is   │</w:t>
      </w:r>
    </w:p>
    <w:p>
      <w:pPr>
        <w:spacing w:after="0" w:before="0" w:line="240" w:lineRule="auto"/>
      </w:pPr>
      <w:r>
        <w:rPr>
          <w:rFonts w:ascii="Courier New" w:hAnsi="Courier New" w:eastAsia="Courier New"/>
          <w:sz w:val="16"/>
        </w:rPr>
        <w:t>│         │ smart.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core.victory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Answers “how many VP does this seat have?” and “did │</w:t>
      </w:r>
    </w:p>
    <w:p>
      <w:pPr>
        <w:spacing w:after="0" w:before="0" w:line="240" w:lineRule="auto"/>
      </w:pPr>
      <w:r>
        <w:rPr>
          <w:rFonts w:ascii="Courier New" w:hAnsi="Courier New" w:eastAsia="Courier New"/>
          <w:sz w:val="16"/>
        </w:rPr>
        <w:t>│ (what)  │ someone just win on their turn?” without drawing the│</w:t>
      </w:r>
    </w:p>
    <w:p>
      <w:pPr>
        <w:spacing w:after="0" w:before="0" w:line="240" w:lineRule="auto"/>
      </w:pPr>
      <w:r>
        <w:rPr>
          <w:rFonts w:ascii="Courier New" w:hAnsi="Courier New" w:eastAsia="Courier New"/>
          <w:sz w:val="16"/>
        </w:rPr>
        <w:t>│         │ Game Over panel.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Sum settlements, cities, specials, and VP DCards →  │</w:t>
      </w:r>
    </w:p>
    <w:p>
      <w:pPr>
        <w:spacing w:after="0" w:before="0" w:line="240" w:lineRule="auto"/>
      </w:pPr>
      <w:r>
        <w:rPr>
          <w:rFonts w:ascii="Courier New" w:hAnsi="Courier New" w:eastAsia="Courier New"/>
          <w:sz w:val="16"/>
        </w:rPr>
        <w:t>│ (how)   │ compare to VICTORY constant → mark winner when rules│</w:t>
      </w:r>
    </w:p>
    <w:p>
      <w:pPr>
        <w:spacing w:after="0" w:before="0" w:line="240" w:lineRule="auto"/>
      </w:pPr>
      <w:r>
        <w:rPr>
          <w:rFonts w:ascii="Courier New" w:hAnsi="Courier New" w:eastAsia="Courier New"/>
          <w:sz w:val="16"/>
        </w:rPr>
        <w:t>│         │ allow. Callers (Game) refresh this after scoring    │</w:t>
      </w:r>
    </w:p>
    <w:p>
      <w:pPr>
        <w:spacing w:after="0" w:before="0" w:line="240" w:lineRule="auto"/>
      </w:pPr>
      <w:r>
        <w:rPr>
          <w:rFonts w:ascii="Courier New" w:hAnsi="Courier New" w:eastAsia="Courier New"/>
          <w:sz w:val="16"/>
        </w:rPr>
        <w:t>│         │ events.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core.game_7logic</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Everything that must happen when a 7 is rolled (or a│</w:t>
      </w:r>
    </w:p>
    <w:p>
      <w:pPr>
        <w:spacing w:after="0" w:before="0" w:line="240" w:lineRule="auto"/>
      </w:pPr>
      <w:r>
        <w:rPr>
          <w:rFonts w:ascii="Courier New" w:hAnsi="Courier New" w:eastAsia="Courier New"/>
          <w:sz w:val="16"/>
        </w:rPr>
        <w:t>│ (what)  │ Knight forces the robber): discard half if over 7   │</w:t>
      </w:r>
    </w:p>
    <w:p>
      <w:pPr>
        <w:spacing w:after="0" w:before="0" w:line="240" w:lineRule="auto"/>
      </w:pPr>
      <w:r>
        <w:rPr>
          <w:rFonts w:ascii="Courier New" w:hAnsi="Courier New" w:eastAsia="Courier New"/>
          <w:sz w:val="16"/>
        </w:rPr>
        <w:t>│         │ cards, move robber, steal from a neighbor.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If hand &gt; 7 → discard half (AI auto or human panel) │</w:t>
      </w:r>
    </w:p>
    <w:p>
      <w:pPr>
        <w:spacing w:after="0" w:before="0" w:line="240" w:lineRule="auto"/>
      </w:pPr>
      <w:r>
        <w:rPr>
          <w:rFonts w:ascii="Courier New" w:hAnsi="Courier New" w:eastAsia="Courier New"/>
          <w:sz w:val="16"/>
        </w:rPr>
        <w:t>│ (how)   │ → pick a hex for the robber → pick a victim adjacent│</w:t>
      </w:r>
    </w:p>
    <w:p>
      <w:pPr>
        <w:spacing w:after="0" w:before="0" w:line="240" w:lineRule="auto"/>
      </w:pPr>
      <w:r>
        <w:rPr>
          <w:rFonts w:ascii="Courier New" w:hAnsi="Courier New" w:eastAsia="Courier New"/>
          <w:sz w:val="16"/>
        </w:rPr>
        <w:t>│         │ to that hex → steal one random resource. Basic      │</w:t>
      </w:r>
    </w:p>
    <w:p>
      <w:pPr>
        <w:spacing w:after="0" w:before="0" w:line="240" w:lineRule="auto"/>
      </w:pPr>
      <w:r>
        <w:rPr>
          <w:rFonts w:ascii="Courier New" w:hAnsi="Courier New" w:eastAsia="Courier New"/>
          <w:sz w:val="16"/>
        </w:rPr>
        <w:t>│         │ placement/steal strategies for AI; humans use GUI   │</w:t>
      </w:r>
    </w:p>
    <w:p>
      <w:pPr>
        <w:spacing w:after="0" w:before="0" w:line="240" w:lineRule="auto"/>
      </w:pPr>
      <w:r>
        <w:rPr>
          <w:rFonts w:ascii="Courier New" w:hAnsi="Courier New" w:eastAsia="Courier New"/>
          <w:sz w:val="16"/>
        </w:rPr>
        <w:t>│         │ panels. Returns control to ActionSelection when     │</w:t>
      </w:r>
    </w:p>
    <w:p>
      <w:pPr>
        <w:spacing w:after="0" w:before="0" w:line="240" w:lineRule="auto"/>
      </w:pPr>
      <w:r>
        <w:rPr>
          <w:rFonts w:ascii="Courier New" w:hAnsi="Courier New" w:eastAsia="Courier New"/>
          <w:sz w:val="16"/>
        </w:rPr>
        <w:t>│         │ done.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core.longest_road</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Measures each player’s longest continuous road under│</w:t>
      </w:r>
    </w:p>
    <w:p>
      <w:pPr>
        <w:spacing w:after="0" w:before="0" w:line="240" w:lineRule="auto"/>
      </w:pPr>
      <w:r>
        <w:rPr>
          <w:rFonts w:ascii="Courier New" w:hAnsi="Courier New" w:eastAsia="Courier New"/>
          <w:sz w:val="16"/>
        </w:rPr>
        <w:t>│ (what)  │ standard Catan interruption rules (opponent         │</w:t>
      </w:r>
    </w:p>
    <w:p>
      <w:pPr>
        <w:spacing w:after="0" w:before="0" w:line="240" w:lineRule="auto"/>
      </w:pPr>
      <w:r>
        <w:rPr>
          <w:rFonts w:ascii="Courier New" w:hAnsi="Courier New" w:eastAsia="Courier New"/>
          <w:sz w:val="16"/>
        </w:rPr>
        <w:t>│         │ buildings break chains).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Build a graph of owned edges → find longest simple  │</w:t>
      </w:r>
    </w:p>
    <w:p>
      <w:pPr>
        <w:spacing w:after="0" w:before="0" w:line="240" w:lineRule="auto"/>
      </w:pPr>
      <w:r>
        <w:rPr>
          <w:rFonts w:ascii="Courier New" w:hAnsi="Courier New" w:eastAsia="Courier New"/>
          <w:sz w:val="16"/>
        </w:rPr>
        <w:t>│ (how)   │ path per player. Pure compute: no VP award and no   │</w:t>
      </w:r>
    </w:p>
    <w:p>
      <w:pPr>
        <w:spacing w:after="0" w:before="0" w:line="240" w:lineRule="auto"/>
      </w:pPr>
      <w:r>
        <w:rPr>
          <w:rFonts w:ascii="Courier New" w:hAnsi="Courier New" w:eastAsia="Courier New"/>
          <w:sz w:val="16"/>
        </w:rPr>
        <w:t>│         │ GUI. Award / specials flags stay in Game after      │</w:t>
      </w:r>
    </w:p>
    <w:p>
      <w:pPr>
        <w:spacing w:after="0" w:before="0" w:line="240" w:lineRule="auto"/>
      </w:pPr>
      <w:r>
        <w:rPr>
          <w:rFonts w:ascii="Courier New" w:hAnsi="Courier New" w:eastAsia="Courier New"/>
          <w:sz w:val="16"/>
        </w:rPr>
        <w:t>│         │ reading these lengths.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core.execution_phase_manager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Connects “what is legal?” to “what fits the current │</w:t>
      </w:r>
    </w:p>
    <w:p>
      <w:pPr>
        <w:spacing w:after="0" w:before="0" w:line="240" w:lineRule="auto"/>
      </w:pPr>
      <w:r>
        <w:rPr>
          <w:rFonts w:ascii="Courier New" w:hAnsi="Courier New" w:eastAsia="Courier New"/>
          <w:sz w:val="16"/>
        </w:rPr>
        <w:t>│ (what)  │ plan?” for buy/build families during Execution. Does│</w:t>
      </w:r>
    </w:p>
    <w:p>
      <w:pPr>
        <w:spacing w:after="0" w:before="0" w:line="240" w:lineRule="auto"/>
      </w:pPr>
      <w:r>
        <w:rPr>
          <w:rFonts w:ascii="Courier New" w:hAnsi="Courier New" w:eastAsia="Courier New"/>
          <w:sz w:val="16"/>
        </w:rPr>
        <w:t>│         │ not place pieces.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Call viable_action_scanner → tag candidates with    │</w:t>
      </w:r>
    </w:p>
    <w:p>
      <w:pPr>
        <w:spacing w:after="0" w:before="0" w:line="240" w:lineRule="auto"/>
      </w:pPr>
      <w:r>
        <w:rPr>
          <w:rFonts w:ascii="Courier New" w:hAnsi="Courier New" w:eastAsia="Courier New"/>
          <w:sz w:val="16"/>
        </w:rPr>
        <w:t>│ (how)   │ strategic_direction / sticky support → expose lists │</w:t>
      </w:r>
    </w:p>
    <w:p>
      <w:pPr>
        <w:spacing w:after="0" w:before="0" w:line="240" w:lineRule="auto"/>
      </w:pPr>
      <w:r>
        <w:rPr>
          <w:rFonts w:ascii="Courier New" w:hAnsi="Courier New" w:eastAsia="Courier New"/>
          <w:sz w:val="16"/>
        </w:rPr>
        <w:t>│         │ for BA and human guidance. Slice C execution remains│</w:t>
      </w:r>
    </w:p>
    <w:p>
      <w:pPr>
        <w:spacing w:after="0" w:before="0" w:line="240" w:lineRule="auto"/>
      </w:pPr>
      <w:r>
        <w:rPr>
          <w:rFonts w:ascii="Courier New" w:hAnsi="Courier New" w:eastAsia="Courier New"/>
          <w:sz w:val="16"/>
        </w:rPr>
        <w:t>│         │ in Game after a choice is made.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core.initial_placement_phase_manager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Runs the opening of the game: two rounds of         │</w:t>
      </w:r>
    </w:p>
    <w:p>
      <w:pPr>
        <w:spacing w:after="0" w:before="0" w:line="240" w:lineRule="auto"/>
      </w:pPr>
      <w:r>
        <w:rPr>
          <w:rFonts w:ascii="Courier New" w:hAnsi="Courier New" w:eastAsia="Courier New"/>
          <w:sz w:val="16"/>
        </w:rPr>
        <w:t>│ (what)  │ settlement + road for each seat (including humans   │</w:t>
      </w:r>
    </w:p>
    <w:p>
      <w:pPr>
        <w:spacing w:after="0" w:before="0" w:line="240" w:lineRule="auto"/>
      </w:pPr>
      <w:r>
        <w:rPr>
          <w:rFonts w:ascii="Courier New" w:hAnsi="Courier New" w:eastAsia="Courier New"/>
          <w:sz w:val="16"/>
        </w:rPr>
        <w:t>│         │ with on-board guidance).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Walk seat order for rounds −2 and −1 → ask          │</w:t>
      </w:r>
    </w:p>
    <w:p>
      <w:pPr>
        <w:spacing w:after="0" w:before="0" w:line="240" w:lineRule="auto"/>
      </w:pPr>
      <w:r>
        <w:rPr>
          <w:rFonts w:ascii="Courier New" w:hAnsi="Courier New" w:eastAsia="Courier New"/>
          <w:sz w:val="16"/>
        </w:rPr>
        <w:t>│ (how)   │ algorithms (AI) or GUI guidance (human) for a legal │</w:t>
      </w:r>
    </w:p>
    <w:p>
      <w:pPr>
        <w:spacing w:after="0" w:before="0" w:line="240" w:lineRule="auto"/>
      </w:pPr>
      <w:r>
        <w:rPr>
          <w:rFonts w:ascii="Courier New" w:hAnsi="Courier New" w:eastAsia="Courier New"/>
          <w:sz w:val="16"/>
        </w:rPr>
        <w:t>│         │ spot and road → commit through Game/board → hand out│</w:t>
      </w:r>
    </w:p>
    <w:p>
      <w:pPr>
        <w:spacing w:after="0" w:before="0" w:line="240" w:lineRule="auto"/>
      </w:pPr>
      <w:r>
        <w:rPr>
          <w:rFonts w:ascii="Courier New" w:hAnsi="Courier New" w:eastAsia="Courier New"/>
          <w:sz w:val="16"/>
        </w:rPr>
        <w:t>│         │ starting resources after second settlement. Hands   │</w:t>
      </w:r>
    </w:p>
    <w:p>
      <w:pPr>
        <w:spacing w:after="0" w:before="0" w:line="240" w:lineRule="auto"/>
      </w:pPr>
      <w:r>
        <w:rPr>
          <w:rFonts w:ascii="Courier New" w:hAnsi="Courier New" w:eastAsia="Courier New"/>
          <w:sz w:val="16"/>
        </w:rPr>
        <w:t>│         │ off to Execution when IP completes.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core.algorithms_initial_placement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Five different “how does AI pick opening spots?”    │</w:t>
      </w:r>
    </w:p>
    <w:p>
      <w:pPr>
        <w:spacing w:after="0" w:before="0" w:line="240" w:lineRule="auto"/>
      </w:pPr>
      <w:r>
        <w:rPr>
          <w:rFonts w:ascii="Courier New" w:hAnsi="Courier New" w:eastAsia="Courier New"/>
          <w:sz w:val="16"/>
        </w:rPr>
        <w:t>│ (what)  │ recipes, from simple pip totals to Markov and       │</w:t>
      </w:r>
    </w:p>
    <w:p>
      <w:pPr>
        <w:spacing w:after="0" w:before="0" w:line="240" w:lineRule="auto"/>
      </w:pPr>
      <w:r>
        <w:rPr>
          <w:rFonts w:ascii="Courier New" w:hAnsi="Courier New" w:eastAsia="Courier New"/>
          <w:sz w:val="16"/>
        </w:rPr>
        <w:t>│         │ Expected-Hand scoring.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Score candidate intersections under algorithm id 1–5│</w:t>
      </w:r>
    </w:p>
    <w:p>
      <w:pPr>
        <w:spacing w:after="0" w:before="0" w:line="240" w:lineRule="auto"/>
      </w:pPr>
      <w:r>
        <w:rPr>
          <w:rFonts w:ascii="Courier New" w:hAnsi="Courier New" w:eastAsia="Courier New"/>
          <w:sz w:val="16"/>
        </w:rPr>
        <w:t>│ (how)   │ → return best settlement + road pair for the current│</w:t>
      </w:r>
    </w:p>
    <w:p>
      <w:pPr>
        <w:spacing w:after="0" w:before="0" w:line="240" w:lineRule="auto"/>
      </w:pPr>
      <w:r>
        <w:rPr>
          <w:rFonts w:ascii="Courier New" w:hAnsi="Courier New" w:eastAsia="Courier New"/>
          <w:sz w:val="16"/>
        </w:rPr>
        <w:t>│         │ IP step. Game / IP manager choose which algorithm   │</w:t>
      </w:r>
    </w:p>
    <w:p>
      <w:pPr>
        <w:spacing w:after="0" w:before="0" w:line="240" w:lineRule="auto"/>
      </w:pPr>
      <w:r>
        <w:rPr>
          <w:rFonts w:ascii="Courier New" w:hAnsi="Courier New" w:eastAsia="Courier New"/>
          <w:sz w:val="16"/>
        </w:rPr>
        <w:t>│         │ each seat uses.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core.viable_action_scanner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Lists every action category that is legal *right    │</w:t>
      </w:r>
    </w:p>
    <w:p>
      <w:pPr>
        <w:spacing w:after="0" w:before="0" w:line="240" w:lineRule="auto"/>
      </w:pPr>
      <w:r>
        <w:rPr>
          <w:rFonts w:ascii="Courier New" w:hAnsi="Courier New" w:eastAsia="Courier New"/>
          <w:sz w:val="16"/>
        </w:rPr>
        <w:t>│ (what)  │ now* for the acting player (build city, buy DCard,  │</w:t>
      </w:r>
    </w:p>
    <w:p>
      <w:pPr>
        <w:spacing w:after="0" w:before="0" w:line="240" w:lineRule="auto"/>
      </w:pPr>
      <w:r>
        <w:rPr>
          <w:rFonts w:ascii="Courier New" w:hAnsi="Courier New" w:eastAsia="Courier New"/>
          <w:sz w:val="16"/>
        </w:rPr>
        <w:t>│         │ TwB, end turn, …). It does not pick a winner.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Read hand, pieces left, board geometry, phase flags │</w:t>
      </w:r>
    </w:p>
    <w:p>
      <w:pPr>
        <w:spacing w:after="0" w:before="0" w:line="240" w:lineRule="auto"/>
      </w:pPr>
      <w:r>
        <w:rPr>
          <w:rFonts w:ascii="Courier New" w:hAnsi="Courier New" w:eastAsia="Courier New"/>
          <w:sz w:val="16"/>
        </w:rPr>
        <w:t>│ (how)   │ → build action_mask and rich candidate rows         │</w:t>
      </w:r>
    </w:p>
    <w:p>
      <w:pPr>
        <w:spacing w:after="0" w:before="0" w:line="240" w:lineRule="auto"/>
      </w:pPr>
      <w:r>
        <w:rPr>
          <w:rFonts w:ascii="Courier New" w:hAnsi="Courier New" w:eastAsia="Courier New"/>
          <w:sz w:val="16"/>
        </w:rPr>
        <w:t>│         │ (targets, costs). Planners and BA re-scan after each│</w:t>
      </w:r>
    </w:p>
    <w:p>
      <w:pPr>
        <w:spacing w:after="0" w:before="0" w:line="240" w:lineRule="auto"/>
      </w:pPr>
      <w:r>
        <w:rPr>
          <w:rFonts w:ascii="Courier New" w:hAnsi="Courier New" w:eastAsia="Courier New"/>
          <w:sz w:val="16"/>
        </w:rPr>
        <w:t>│         │ successful action; projections after trades belong  │</w:t>
      </w:r>
    </w:p>
    <w:p>
      <w:pPr>
        <w:spacing w:after="0" w:before="0" w:line="240" w:lineRule="auto"/>
      </w:pPr>
      <w:r>
        <w:rPr>
          <w:rFonts w:ascii="Courier New" w:hAnsi="Courier New" w:eastAsia="Courier New"/>
          <w:sz w:val="16"/>
        </w:rPr>
        <w:t>│         │ in action_planner, not here.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core.endgame_sequence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When the game is nearly over, prefer a city (or     │</w:t>
      </w:r>
    </w:p>
    <w:p>
      <w:pPr>
        <w:spacing w:after="0" w:before="0" w:line="240" w:lineRule="auto"/>
      </w:pPr>
      <w:r>
        <w:rPr>
          <w:rFonts w:ascii="Courier New" w:hAnsi="Courier New" w:eastAsia="Courier New"/>
          <w:sz w:val="16"/>
        </w:rPr>
        <w:t>│ (what)  │ other finishing build) over a less useful           │</w:t>
      </w:r>
    </w:p>
    <w:p>
      <w:pPr>
        <w:spacing w:after="0" w:before="0" w:line="240" w:lineRule="auto"/>
      </w:pPr>
      <w:r>
        <w:rPr>
          <w:rFonts w:ascii="Courier New" w:hAnsi="Courier New" w:eastAsia="Courier New"/>
          <w:sz w:val="16"/>
        </w:rPr>
        <w:t>│         │ settle/road if that shortens the path to 10 VP.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If settlement cap / city-legal gates fire → compare │</w:t>
      </w:r>
    </w:p>
    <w:p>
      <w:pPr>
        <w:spacing w:after="0" w:before="0" w:line="240" w:lineRule="auto"/>
      </w:pPr>
      <w:r>
        <w:rPr>
          <w:rFonts w:ascii="Courier New" w:hAnsi="Courier New" w:eastAsia="Courier New"/>
          <w:sz w:val="16"/>
        </w:rPr>
        <w:t>│ (how)   │ cheap cached ETAs for city vs settle vs road →      │</w:t>
      </w:r>
    </w:p>
    <w:p>
      <w:pPr>
        <w:spacing w:after="0" w:before="0" w:line="240" w:lineRule="auto"/>
      </w:pPr>
      <w:r>
        <w:rPr>
          <w:rFonts w:ascii="Courier New" w:hAnsi="Courier New" w:eastAsia="Courier New"/>
          <w:sz w:val="16"/>
        </w:rPr>
        <w:t>│         │ reorder Best-Action priority for this turn only.    │</w:t>
      </w:r>
    </w:p>
    <w:p>
      <w:pPr>
        <w:spacing w:after="0" w:before="0" w:line="240" w:lineRule="auto"/>
      </w:pPr>
      <w:r>
        <w:rPr>
          <w:rFonts w:ascii="Courier New" w:hAnsi="Courier New" w:eastAsia="Courier New"/>
          <w:sz w:val="16"/>
        </w:rPr>
        <w:t>│         │ Never re-ranks the full 142-way portfolio.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core.turn_event_ledger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A clean diary of what happened this turn:           │</w:t>
      </w:r>
    </w:p>
    <w:p>
      <w:pPr>
        <w:spacing w:after="0" w:before="0" w:line="240" w:lineRule="auto"/>
      </w:pPr>
      <w:r>
        <w:rPr>
          <w:rFonts w:ascii="Courier New" w:hAnsi="Courier New" w:eastAsia="Courier New"/>
          <w:sz w:val="16"/>
        </w:rPr>
        <w:t>│ (what)  │ production, buys, steals, discards, trades.         │</w:t>
      </w:r>
    </w:p>
    <w:p>
      <w:pPr>
        <w:spacing w:after="0" w:before="0" w:line="240" w:lineRule="auto"/>
      </w:pPr>
      <w:r>
        <w:rPr>
          <w:rFonts w:ascii="Courier New" w:hAnsi="Courier New" w:eastAsia="Courier New"/>
          <w:sz w:val="16"/>
        </w:rPr>
        <w:t>│         │ Scoreboard “legacy” vectors are mirrors of this     │</w:t>
      </w:r>
    </w:p>
    <w:p>
      <w:pPr>
        <w:spacing w:after="0" w:before="0" w:line="240" w:lineRule="auto"/>
      </w:pPr>
      <w:r>
        <w:rPr>
          <w:rFonts w:ascii="Courier New" w:hAnsi="Courier New" w:eastAsia="Courier New"/>
          <w:sz w:val="16"/>
        </w:rPr>
        <w:t>│         │ ledger.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On each event, append a typed row and update mirrors│</w:t>
      </w:r>
    </w:p>
    <w:p>
      <w:pPr>
        <w:spacing w:after="0" w:before="0" w:line="240" w:lineRule="auto"/>
      </w:pPr>
      <w:r>
        <w:rPr>
          <w:rFonts w:ascii="Courier New" w:hAnsi="Courier New" w:eastAsia="Courier New"/>
          <w:sz w:val="16"/>
        </w:rPr>
        <w:t>│ (how)   │ used by the UI. Endgame statistics and dig tools    │</w:t>
      </w:r>
    </w:p>
    <w:p>
      <w:pPr>
        <w:spacing w:after="0" w:before="0" w:line="240" w:lineRule="auto"/>
      </w:pPr>
      <w:r>
        <w:rPr>
          <w:rFonts w:ascii="Courier New" w:hAnsi="Courier New" w:eastAsia="Courier New"/>
          <w:sz w:val="16"/>
        </w:rPr>
        <w:t>│         │ prefer the ledger over ad-hoc counters.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core.constants</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One place for product knobs: human seats, victory   │</w:t>
      </w:r>
    </w:p>
    <w:p>
      <w:pPr>
        <w:spacing w:after="0" w:before="0" w:line="240" w:lineRule="auto"/>
      </w:pPr>
      <w:r>
        <w:rPr>
          <w:rFonts w:ascii="Courier New" w:hAnsi="Courier New" w:eastAsia="Courier New"/>
          <w:sz w:val="16"/>
        </w:rPr>
        <w:t>│ (what)  │ points, CHECK_MODE, load paths, costs, and          │</w:t>
      </w:r>
    </w:p>
    <w:p>
      <w:pPr>
        <w:spacing w:after="0" w:before="0" w:line="240" w:lineRule="auto"/>
      </w:pPr>
      <w:r>
        <w:rPr>
          <w:rFonts w:ascii="Courier New" w:hAnsi="Courier New" w:eastAsia="Courier New"/>
          <w:sz w:val="16"/>
        </w:rPr>
        <w:t>│         │ experiment flags (see MANUAL.md).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Imported everywhere at startup. Changing            │</w:t>
      </w:r>
    </w:p>
    <w:p>
      <w:pPr>
        <w:spacing w:after="0" w:before="0" w:line="240" w:lineRule="auto"/>
      </w:pPr>
      <w:r>
        <w:rPr>
          <w:rFonts w:ascii="Courier New" w:hAnsi="Courier New" w:eastAsia="Courier New"/>
          <w:sz w:val="16"/>
        </w:rPr>
        <w:t>│ (how)   │ seats/algorithms usually requires restarting the app│</w:t>
      </w:r>
    </w:p>
    <w:p>
      <w:pPr>
        <w:spacing w:after="0" w:before="0" w:line="240" w:lineRule="auto"/>
      </w:pPr>
      <w:r>
        <w:rPr>
          <w:rFonts w:ascii="Courier New" w:hAnsi="Courier New" w:eastAsia="Courier New"/>
          <w:sz w:val="16"/>
        </w:rPr>
        <w:t>│         │ so Game re-initializes players from these values.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core.console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Quiet/verbose logging for headless labs without     │</w:t>
      </w:r>
    </w:p>
    <w:p>
      <w:pPr>
        <w:spacing w:after="0" w:before="0" w:line="240" w:lineRule="auto"/>
      </w:pPr>
      <w:r>
        <w:rPr>
          <w:rFonts w:ascii="Courier New" w:hAnsi="Courier New" w:eastAsia="Courier New"/>
          <w:sz w:val="16"/>
        </w:rPr>
        <w:t>│ (what)  │ flooding interactive play.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Filter messages by TRACE/DEBUG/INFO/WARN/ERROR.     │</w:t>
      </w:r>
    </w:p>
    <w:p>
      <w:pPr>
        <w:spacing w:after="0" w:before="0" w:line="240" w:lineRule="auto"/>
      </w:pPr>
      <w:r>
        <w:rPr>
          <w:rFonts w:ascii="Courier New" w:hAnsi="Courier New" w:eastAsia="Courier New"/>
          <w:sz w:val="16"/>
        </w:rPr>
        <w:t>│ (how)   │ run_headless maps -q / -v / --trace onto these      │</w:t>
      </w:r>
    </w:p>
    <w:p>
      <w:pPr>
        <w:spacing w:after="0" w:before="0" w:line="240" w:lineRule="auto"/>
      </w:pPr>
      <w:r>
        <w:rPr>
          <w:rFonts w:ascii="Courier New" w:hAnsi="Courier New" w:eastAsia="Courier New"/>
          <w:sz w:val="16"/>
        </w:rPr>
        <w:t>│         │ levels. main.py is not fully migrated onto this     │</w:t>
      </w:r>
    </w:p>
    <w:p>
      <w:pPr>
        <w:spacing w:after="0" w:before="0" w:line="240" w:lineRule="auto"/>
      </w:pPr>
      <w:r>
        <w:rPr>
          <w:rFonts w:ascii="Courier New" w:hAnsi="Courier New" w:eastAsia="Courier New"/>
          <w:sz w:val="16"/>
        </w:rPr>
        <w:t>│         │ logger yet.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Collaboration summary</w:t>
      </w:r>
    </w:p>
    <w:p>
      <w:pPr>
        <w:spacing w:after="60" w:before="0" w:line="240" w:lineRule="auto"/>
      </w:pPr>
      <w:r>
        <w:rPr>
          <w:rFonts w:ascii="Courier New" w:hAnsi="Courier New" w:eastAsia="Courier New"/>
          <w:b w:val="0"/>
          <w:sz w:val="16"/>
        </w:rPr>
        <w:t>Think of Game as the referee with a notebook, board as the table, and players as each seat’s tray of cards and houses.</w:t>
      </w:r>
    </w:p>
    <w:p>
      <w:pPr>
        <w:spacing w:after="60" w:before="0" w:line="240" w:lineRule="auto"/>
      </w:pPr>
      <w:r>
        <w:rPr>
          <w:rFonts w:ascii="Courier New" w:hAnsi="Courier New" w:eastAsia="Courier New"/>
          <w:b w:val="0"/>
          <w:sz w:val="16"/>
        </w:rPr>
        <w:t>Scanner answers “what am I allowed to do?”; Execution Phase Manager labels which of those options match the current plan; other groups choose among labeled options; Game applies the choice and re-scans.</w:t>
      </w: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Notes</w:t>
      </w:r>
    </w:p>
    <w:p>
      <w:pPr>
        <w:spacing w:after="60" w:before="0" w:line="240" w:lineRule="auto"/>
      </w:pPr>
      <w:r>
        <w:rPr>
          <w:rFonts w:ascii="Courier New" w:hAnsi="Courier New" w:eastAsia="Courier New"/>
          <w:b w:val="0"/>
          <w:sz w:val="16"/>
        </w:rPr>
        <w:t>Layer rule (AGENTS): core rules/state mutate; scan lists legal actions; strategy plans; GUI draws and routes clicks.</w:t>
      </w:r>
    </w:p>
    <w:p>
      <w:pPr>
        <w:spacing w:after="60" w:before="0" w:line="240" w:lineRule="auto"/>
      </w:pPr>
      <w:r>
        <w:rPr>
          <w:rFonts w:ascii="Courier New" w:hAnsi="Courier New" w:eastAsia="Courier New"/>
          <w:b w:val="0"/>
          <w:sz w:val="16"/>
        </w:rPr>
        <w:t>player_reachability and rcard_view_memory are listed under 3.2 (strategy façades) even though they hang off Player/dashboard state.</w:t>
      </w: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Mental model</w:t>
      </w:r>
    </w:p>
    <w:p>
      <w:pPr>
        <w:spacing w:after="120" w:before="0" w:line="240" w:lineRule="auto"/>
      </w:pPr>
      <w:r>
        <w:rPr>
          <w:rFonts w:ascii="Courier New" w:hAnsi="Courier New" w:eastAsia="Courier New"/>
          <w:b w:val="0"/>
          <w:sz w:val="16"/>
        </w:rPr>
        <w:t>If you can point to a wooden piece moving or a card leaving a hand, you are in Group 1. Everything else is advice that Group 1 may follow after a legal check.</w:t>
      </w:r>
    </w:p>
    <w:p>
      <w:pPr>
        <w:spacing w:after="120" w:before="120" w:line="240" w:lineRule="auto"/>
      </w:pPr>
      <w:r>
        <w:rPr>
          <w:rFonts w:ascii="Courier New" w:hAnsi="Courier New" w:eastAsia="Courier New"/>
          <w:b w:val="0"/>
          <w:sz w:val="16"/>
        </w:rPr>
        <w:t>───</w:t>
      </w:r>
    </w:p>
    <w:p>
      <w:pPr>
        <w:pStyle w:val="Heading2"/>
        <w:spacing w:before="200" w:after="120"/>
      </w:pPr>
      <w:r>
        <w:rPr>
          <w:rFonts w:ascii="Courier New" w:hAnsi="Courier New" w:eastAsia="Courier New"/>
          <w:b/>
          <w:sz w:val="24"/>
        </w:rPr>
        <w:t>3.2. Strategy-Engine (ways, sticky, timing, L2, Dig façades)</w:t>
      </w:r>
    </w:p>
    <w:p>
      <w:pPr>
        <w:spacing w:after="40" w:before="80" w:line="240" w:lineRule="auto"/>
      </w:pPr>
      <w:r>
        <w:rPr>
          <w:rFonts w:ascii="Courier New" w:hAnsi="Courier New" w:eastAsia="Courier New"/>
          <w:b/>
          <w:sz w:val="16"/>
        </w:rPr>
        <w:t>Role</w:t>
      </w:r>
    </w:p>
    <w:p>
      <w:pPr>
        <w:spacing w:after="120" w:before="0" w:line="240" w:lineRule="auto"/>
      </w:pPr>
      <w:r>
        <w:rPr>
          <w:rFonts w:ascii="Courier New" w:hAnsi="Courier New" w:eastAsia="Courier New"/>
          <w:b w:val="0"/>
          <w:sz w:val="16"/>
        </w:rPr>
        <w:t>These modules decide what the AI is trying to achieve over many turns: which Victory-Way, which sticky target, and how many own turns that might take (ETA). v3 also parks shared façades here: mid-game RCard need, per-player reachability maps, opponent RCard memory, Dig PLAN/PLN helpers, and L2 sync-first instrumentation. They write plan fields; they do not place pieces.</w:t>
      </w:r>
    </w:p>
    <w:p>
      <w:pPr>
        <w:spacing w:after="40" w:before="120" w:line="240" w:lineRule="auto"/>
      </w:pPr>
      <w:r>
        <w:rPr>
          <w:rFonts w:ascii="Courier New" w:hAnsi="Courier New" w:eastAsia="Courier New"/>
          <w:b/>
          <w:sz w:val="16"/>
        </w:rPr>
        <w:t>How they collaborate (process overview)</w:t>
      </w:r>
    </w:p>
    <w:p>
      <w:pPr>
        <w:spacing w:after="0" w:before="0" w:line="240" w:lineRule="auto"/>
      </w:pPr>
      <w:r>
        <w:rPr>
          <w:rFonts w:ascii="Courier New" w:hAnsi="Courier New" w:eastAsia="Courier New"/>
          <w:sz w:val="16"/>
        </w:rPr>
        <w:t>Board / hand change or turn start</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v</w:t>
      </w:r>
    </w:p>
    <w:p>
      <w:pPr>
        <w:spacing w:after="0" w:before="0" w:line="240" w:lineRule="auto"/>
      </w:pPr>
      <w:r>
        <w:rPr>
          <w:rFonts w:ascii="Courier New" w:hAnsi="Courier New" w:eastAsia="Courier New"/>
          <w:sz w:val="16"/>
        </w:rPr>
        <w:t xml:space="preserve"> strategy_dirty + strategy_reconsider  --&gt;  L0 or L2?</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 L0: refresh sticky ETAs (light)</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 L2: sync-fit / adaptive K (portfolio) then</w:t>
      </w:r>
    </w:p>
    <w:p>
      <w:pPr>
        <w:spacing w:after="0" w:before="0" w:line="240" w:lineRule="auto"/>
      </w:pPr>
      <w:r>
        <w:rPr>
          <w:rFonts w:ascii="Courier New" w:hAnsi="Courier New" w:eastAsia="Courier New"/>
          <w:sz w:val="16"/>
        </w:rPr>
        <w:t xml:space="preserve">              EH audits + targets (maps / way_resource_need)</w:t>
      </w:r>
    </w:p>
    <w:p>
      <w:pPr>
        <w:spacing w:after="0" w:before="0" w:line="240" w:lineRule="auto"/>
      </w:pPr>
      <w:r>
        <w:rPr>
          <w:rFonts w:ascii="Courier New" w:hAnsi="Courier New" w:eastAsia="Courier New"/>
          <w:sz w:val="16"/>
        </w:rPr>
        <w:t xml:space="preserve">              -&gt; preferred way + rec target + plan_snapshot</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v</w:t>
      </w:r>
    </w:p>
    <w:p>
      <w:pPr>
        <w:spacing w:after="0" w:before="0" w:line="240" w:lineRule="auto"/>
      </w:pPr>
      <w:r>
        <w:rPr>
          <w:rFonts w:ascii="Courier New" w:hAnsi="Courier New" w:eastAsia="Courier New"/>
          <w:sz w:val="16"/>
        </w:rPr>
        <w:t xml:space="preserve"> strategy_sticky commit / invalidate (+ reachability notify)</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v</w:t>
      </w:r>
    </w:p>
    <w:p>
      <w:pPr>
        <w:spacing w:after="0" w:before="0" w:line="240" w:lineRule="auto"/>
      </w:pPr>
      <w:r>
        <w:rPr>
          <w:rFonts w:ascii="Courier New" w:hAnsi="Courier New" w:eastAsia="Courier New"/>
          <w:sz w:val="16"/>
        </w:rPr>
        <w:t xml:space="preserve"> Best-Action consumers (Game / Group 3) read the plan</w:t>
      </w:r>
    </w:p>
    <w:p>
      <w:pPr>
        <w:spacing w:after="80" w:before="0" w:line="240" w:lineRule="auto"/>
      </w:pPr>
    </w:p>
    <w:p>
      <w:pPr>
        <w:spacing w:after="40" w:before="120" w:line="240" w:lineRule="auto"/>
      </w:pPr>
      <w:r>
        <w:rPr>
          <w:rFonts w:ascii="Courier New" w:hAnsi="Courier New" w:eastAsia="Courier New"/>
          <w:b/>
          <w:sz w:val="16"/>
        </w:rPr>
        <w:t>Inventory (live modules)</w:t>
      </w:r>
    </w:p>
    <w:p>
      <w:pPr>
        <w:spacing w:after="80" w:before="0" w:line="240" w:lineRule="auto"/>
      </w:pPr>
      <w:r>
        <w:rPr>
          <w:rFonts w:ascii="Courier New" w:hAnsi="Courier New" w:eastAsia="Courier New"/>
          <w:b w:val="0"/>
          <w:sz w:val="16"/>
        </w:rPr>
        <w:t>Order below is the same order used in the Purpose / Process descriptions that follow.</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One-line job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ai_way_portfolio      │ Board-grounded 142-way portfolio:     │</w:t>
      </w:r>
    </w:p>
    <w:p>
      <w:pPr>
        <w:spacing w:after="0" w:before="0" w:line="240" w:lineRule="auto"/>
      </w:pPr>
      <w:r>
        <w:rPr>
          <w:rFonts w:ascii="Courier New" w:hAnsi="Courier New" w:eastAsia="Courier New"/>
          <w:sz w:val="16"/>
        </w:rPr>
        <w:t>│                       │ targets, rank, preferred way + rec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strategy_timing       │ Way resource needs → Expected-Hand ETA│</w:t>
      </w:r>
    </w:p>
    <w:p>
      <w:pPr>
        <w:spacing w:after="0" w:before="0" w:line="240" w:lineRule="auto"/>
      </w:pPr>
      <w:r>
        <w:rPr>
          <w:rFonts w:ascii="Courier New" w:hAnsi="Courier New" w:eastAsia="Courier New"/>
          <w:sz w:val="16"/>
        </w:rPr>
        <w:t>│                       │ ranking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resource_time_        │ Turns-until-you-can-afford a cost     │</w:t>
      </w:r>
    </w:p>
    <w:p>
      <w:pPr>
        <w:spacing w:after="0" w:before="0" w:line="240" w:lineRule="auto"/>
      </w:pPr>
      <w:r>
        <w:rPr>
          <w:rFonts w:ascii="Courier New" w:hAnsi="Courier New" w:eastAsia="Courier New"/>
          <w:sz w:val="16"/>
        </w:rPr>
        <w:t>│ estimator             │ (Expected-Hand core)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eh_numpy              │ Faster NumPy kernels for the same EH  │</w:t>
      </w:r>
    </w:p>
    <w:p>
      <w:pPr>
        <w:spacing w:after="0" w:before="0" w:line="240" w:lineRule="auto"/>
      </w:pPr>
      <w:r>
        <w:rPr>
          <w:rFonts w:ascii="Courier New" w:hAnsi="Courier New" w:eastAsia="Courier New"/>
          <w:sz w:val="16"/>
        </w:rPr>
        <w:t>│                       │ math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action_planner        │ Concrete build timing + “what if I    │</w:t>
      </w:r>
    </w:p>
    <w:p>
      <w:pPr>
        <w:spacing w:after="0" w:before="0" w:line="240" w:lineRule="auto"/>
      </w:pPr>
      <w:r>
        <w:rPr>
          <w:rFonts w:ascii="Courier New" w:hAnsi="Courier New" w:eastAsia="Courier New"/>
          <w:sz w:val="16"/>
        </w:rPr>
        <w:t>│                       │ build this?” projections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strategy_sticky       │ Remember chosen way/target/route until│</w:t>
      </w:r>
    </w:p>
    <w:p>
      <w:pPr>
        <w:spacing w:after="0" w:before="0" w:line="240" w:lineRule="auto"/>
      </w:pPr>
      <w:r>
        <w:rPr>
          <w:rFonts w:ascii="Courier New" w:hAnsi="Courier New" w:eastAsia="Courier New"/>
          <w:sz w:val="16"/>
        </w:rPr>
        <w:t>│                       │ it is invalidated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strategy_reconsider   │ Closed table: when is a full L2       │</w:t>
      </w:r>
    </w:p>
    <w:p>
      <w:pPr>
        <w:spacing w:after="0" w:before="0" w:line="240" w:lineRule="auto"/>
      </w:pPr>
      <w:r>
        <w:rPr>
          <w:rFonts w:ascii="Courier New" w:hAnsi="Courier New" w:eastAsia="Courier New"/>
          <w:sz w:val="16"/>
        </w:rPr>
        <w:t>│                       │ re-plan allowed?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strategy_dirty        │ Which board shocks are plan-relevant  │</w:t>
      </w:r>
    </w:p>
    <w:p>
      <w:pPr>
        <w:spacing w:after="0" w:before="0" w:line="240" w:lineRule="auto"/>
      </w:pPr>
      <w:r>
        <w:rPr>
          <w:rFonts w:ascii="Courier New" w:hAnsi="Courier New" w:eastAsia="Courier New"/>
          <w:sz w:val="16"/>
        </w:rPr>
        <w:t>│                       │ for L2 at turn start?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l2_profile            │ How heavy an L2 explore is (fast AI vs│</w:t>
      </w:r>
    </w:p>
    <w:p>
      <w:pPr>
        <w:spacing w:after="0" w:before="0" w:line="240" w:lineRule="auto"/>
      </w:pPr>
      <w:r>
        <w:rPr>
          <w:rFonts w:ascii="Courier New" w:hAnsi="Courier New" w:eastAsia="Courier New"/>
          <w:sz w:val="16"/>
        </w:rPr>
        <w:t>│                       │ full dig-in)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strategy_way_kill     │ Cheap kill when LA/LR way is clearly  │</w:t>
      </w:r>
    </w:p>
    <w:p>
      <w:pPr>
        <w:spacing w:after="0" w:before="0" w:line="240" w:lineRule="auto"/>
      </w:pPr>
      <w:r>
        <w:rPr>
          <w:rFonts w:ascii="Courier New" w:hAnsi="Courier New" w:eastAsia="Courier New"/>
          <w:sz w:val="16"/>
        </w:rPr>
        <w:t>│                       │ infeasible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strategy_specials_    │ Divert off hopeless LA/LR ways to     │</w:t>
      </w:r>
    </w:p>
    <w:p>
      <w:pPr>
        <w:spacing w:after="0" w:before="0" w:line="240" w:lineRule="auto"/>
      </w:pPr>
      <w:r>
        <w:rPr>
          <w:rFonts w:ascii="Courier New" w:hAnsi="Courier New" w:eastAsia="Courier New"/>
          <w:sz w:val="16"/>
        </w:rPr>
        <w:t>│ divert                │ non-special ways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strategy_offway_q1    │ Legal off-way settle/city → one L2    │</w:t>
      </w:r>
    </w:p>
    <w:p>
      <w:pPr>
        <w:spacing w:after="0" w:before="0" w:line="240" w:lineRule="auto"/>
      </w:pPr>
      <w:r>
        <w:rPr>
          <w:rFonts w:ascii="Courier New" w:hAnsi="Courier New" w:eastAsia="Courier New"/>
          <w:sz w:val="16"/>
        </w:rPr>
        <w:t>│                       │ before BA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strategy_offway_q2    │ Soft off-way DCard buy gates (no full │</w:t>
      </w:r>
    </w:p>
    <w:p>
      <w:pPr>
        <w:spacing w:after="0" w:before="0" w:line="240" w:lineRule="auto"/>
      </w:pPr>
      <w:r>
        <w:rPr>
          <w:rFonts w:ascii="Courier New" w:hAnsi="Courier New" w:eastAsia="Courier New"/>
          <w:sz w:val="16"/>
        </w:rPr>
        <w:t>│                       │ L2)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strategy_city_probe   │ Cheap “should I city while expanding?”│</w:t>
      </w:r>
    </w:p>
    <w:p>
      <w:pPr>
        <w:spacing w:after="0" w:before="0" w:line="240" w:lineRule="auto"/>
      </w:pPr>
      <w:r>
        <w:rPr>
          <w:rFonts w:ascii="Courier New" w:hAnsi="Courier New" w:eastAsia="Courier New"/>
          <w:sz w:val="16"/>
        </w:rPr>
        <w:t>│                       │ probe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strategy_target_format│ Pretty S@id / C@id target strings for │</w:t>
      </w:r>
    </w:p>
    <w:p>
      <w:pPr>
        <w:spacing w:after="0" w:before="0" w:line="240" w:lineRule="auto"/>
      </w:pPr>
      <w:r>
        <w:rPr>
          <w:rFonts w:ascii="Courier New" w:hAnsi="Courier New" w:eastAsia="Courier New"/>
          <w:sz w:val="16"/>
        </w:rPr>
        <w:t>│                       │ PLAN UI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strategy_cs_log       │ Change-Strategy JSONL write + read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strategy_history      │ Last few turns of way/ETA samples for │</w:t>
      </w:r>
    </w:p>
    <w:p>
      <w:pPr>
        <w:spacing w:after="0" w:before="0" w:line="240" w:lineRule="auto"/>
      </w:pPr>
      <w:r>
        <w:rPr>
          <w:rFonts w:ascii="Courier New" w:hAnsi="Courier New" w:eastAsia="Courier New"/>
          <w:sz w:val="16"/>
        </w:rPr>
        <w:t>│                       │ STR tab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explicit_142_recalc   │ Per-seat experiment codes that force  │</w:t>
      </w:r>
    </w:p>
    <w:p>
      <w:pPr>
        <w:spacing w:after="0" w:before="0" w:line="240" w:lineRule="auto"/>
      </w:pPr>
      <w:r>
        <w:rPr>
          <w:rFonts w:ascii="Courier New" w:hAnsi="Courier New" w:eastAsia="Courier New"/>
          <w:sz w:val="16"/>
        </w:rPr>
        <w:t>│                       │ extra L2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strategy_explicit_    │ Evaluate those codes + always-best way│</w:t>
      </w:r>
    </w:p>
    <w:p>
      <w:pPr>
        <w:spacing w:after="0" w:before="0" w:line="240" w:lineRule="auto"/>
      </w:pPr>
      <w:r>
        <w:rPr>
          <w:rFonts w:ascii="Courier New" w:hAnsi="Courier New" w:eastAsia="Courier New"/>
          <w:sz w:val="16"/>
        </w:rPr>
        <w:t>│ recalc                │ pick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first_way_fit         │ How well the first locked way matched │</w:t>
      </w:r>
    </w:p>
    <w:p>
      <w:pPr>
        <w:spacing w:after="0" w:before="0" w:line="240" w:lineRule="auto"/>
      </w:pPr>
      <w:r>
        <w:rPr>
          <w:rFonts w:ascii="Courier New" w:hAnsi="Courier New" w:eastAsia="Courier New"/>
          <w:sz w:val="16"/>
        </w:rPr>
        <w:t>│                       │ production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way_reassess_log      │ JSONL compare log for way-reassess    │</w:t>
      </w:r>
    </w:p>
    <w:p>
      <w:pPr>
        <w:spacing w:after="0" w:before="0" w:line="240" w:lineRule="auto"/>
      </w:pPr>
      <w:r>
        <w:rPr>
          <w:rFonts w:ascii="Courier New" w:hAnsi="Courier New" w:eastAsia="Courier New"/>
          <w:sz w:val="16"/>
        </w:rPr>
        <w:t>│                       │ experiments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partial_way_salvage   │ Keep useful parts of a way after      │</w:t>
      </w:r>
    </w:p>
    <w:p>
      <w:pPr>
        <w:spacing w:after="0" w:before="0" w:line="240" w:lineRule="auto"/>
      </w:pPr>
      <w:r>
        <w:rPr>
          <w:rFonts w:ascii="Courier New" w:hAnsi="Courier New" w:eastAsia="Courier New"/>
          <w:sz w:val="16"/>
        </w:rPr>
        <w:t>│                       │ specials die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outlook_logic         │ Which settle/city/road spots are      │</w:t>
      </w:r>
    </w:p>
    <w:p>
      <w:pPr>
        <w:spacing w:after="0" w:before="0" w:line="240" w:lineRule="auto"/>
      </w:pPr>
      <w:r>
        <w:rPr>
          <w:rFonts w:ascii="Courier New" w:hAnsi="Courier New" w:eastAsia="Courier New"/>
          <w:sz w:val="16"/>
        </w:rPr>
        <w:t>│                       │ reachable on the board?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markov_evaluator      │ Markov IP scorer (also feeds some     │</w:t>
      </w:r>
    </w:p>
    <w:p>
      <w:pPr>
        <w:spacing w:after="0" w:before="0" w:line="240" w:lineRule="auto"/>
      </w:pPr>
      <w:r>
        <w:rPr>
          <w:rFonts w:ascii="Courier New" w:hAnsi="Courier New" w:eastAsia="Courier New"/>
          <w:sz w:val="16"/>
        </w:rPr>
        <w:t>│                       │ timing ideas)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phase0_baseline_hooks │ F8/F9 snapshot of strategy state for  │</w:t>
      </w:r>
    </w:p>
    <w:p>
      <w:pPr>
        <w:spacing w:after="0" w:before="0" w:line="240" w:lineRule="auto"/>
      </w:pPr>
      <w:r>
        <w:rPr>
          <w:rFonts w:ascii="Courier New" w:hAnsi="Courier New" w:eastAsia="Courier New"/>
          <w:sz w:val="16"/>
        </w:rPr>
        <w:t>│                       │ regressions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strategy_board_fit    │ Board-fit / can_realize_way helpers   │</w:t>
      </w:r>
    </w:p>
    <w:p>
      <w:pPr>
        <w:spacing w:after="0" w:before="0" w:line="240" w:lineRule="auto"/>
      </w:pPr>
      <w:r>
        <w:rPr>
          <w:rFonts w:ascii="Courier New" w:hAnsi="Courier New" w:eastAsia="Courier New"/>
          <w:sz w:val="16"/>
        </w:rPr>
        <w:t>│                       │ for ways vs playboard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strategy_victory_cap  │ VP overshoot / victory-cap guards on  │</w:t>
      </w:r>
    </w:p>
    <w:p>
      <w:pPr>
        <w:spacing w:after="0" w:before="0" w:line="240" w:lineRule="auto"/>
      </w:pPr>
      <w:r>
        <w:rPr>
          <w:rFonts w:ascii="Courier New" w:hAnsi="Courier New" w:eastAsia="Courier New"/>
          <w:sz w:val="16"/>
        </w:rPr>
        <w:t>│                       │ way picks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strategy_way_residual │ Dig residual tags (S/C/R/DC) for      │</w:t>
      </w:r>
    </w:p>
    <w:p>
      <w:pPr>
        <w:spacing w:after="0" w:before="0" w:line="240" w:lineRule="auto"/>
      </w:pPr>
      <w:r>
        <w:rPr>
          <w:rFonts w:ascii="Courier New" w:hAnsi="Courier New" w:eastAsia="Courier New"/>
          <w:sz w:val="16"/>
        </w:rPr>
        <w:t>│                       │ preferred way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strategy_min_road_    │ Min empty-road cover for remaining new│</w:t>
      </w:r>
    </w:p>
    <w:p>
      <w:pPr>
        <w:spacing w:after="0" w:before="0" w:line="240" w:lineRule="auto"/>
      </w:pPr>
      <w:r>
        <w:rPr>
          <w:rFonts w:ascii="Courier New" w:hAnsi="Courier New" w:eastAsia="Courier New"/>
          <w:sz w:val="16"/>
        </w:rPr>
        <w:t>│ cover                 │ settles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way_resource_need     │ Façade: mid-game RCard need (Player   │</w:t>
      </w:r>
    </w:p>
    <w:p>
      <w:pPr>
        <w:spacing w:after="0" w:before="0" w:line="240" w:lineRule="auto"/>
      </w:pPr>
      <w:r>
        <w:rPr>
          <w:rFonts w:ascii="Courier New" w:hAnsi="Courier New" w:eastAsia="Courier New"/>
          <w:sz w:val="16"/>
        </w:rPr>
        <w:t>│                       │ One costs + hand policy)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strategy_coordinator  │ Cross-optimizer / post-LR tip         │</w:t>
      </w:r>
    </w:p>
    <w:p>
      <w:pPr>
        <w:spacing w:after="0" w:before="0" w:line="240" w:lineRule="auto"/>
      </w:pPr>
      <w:r>
        <w:rPr>
          <w:rFonts w:ascii="Courier New" w:hAnsi="Courier New" w:eastAsia="Courier New"/>
          <w:sz w:val="16"/>
        </w:rPr>
        <w:t>│                       │ shortlist coordinator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strategy_card_        │ DCard vs structure BA coordination    │</w:t>
      </w:r>
    </w:p>
    <w:p>
      <w:pPr>
        <w:spacing w:after="0" w:before="0" w:line="240" w:lineRule="auto"/>
      </w:pPr>
      <w:r>
        <w:rPr>
          <w:rFonts w:ascii="Courier New" w:hAnsi="Courier New" w:eastAsia="Courier New"/>
          <w:sz w:val="16"/>
        </w:rPr>
        <w:t>│ coordinator           │ helpers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strategy_race_ba      │ BA chase sticky race when settle risk │</w:t>
      </w:r>
    </w:p>
    <w:p>
      <w:pPr>
        <w:spacing w:after="0" w:before="0" w:line="240" w:lineRule="auto"/>
      </w:pPr>
      <w:r>
        <w:rPr>
          <w:rFonts w:ascii="Courier New" w:hAnsi="Courier New" w:eastAsia="Courier New"/>
          <w:sz w:val="16"/>
        </w:rPr>
        <w:t>│                       │ M/H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strategy_plan_snapshot│ PLAN / WHY2 / Show snapshot for Dig + │</w:t>
      </w:r>
    </w:p>
    <w:p>
      <w:pPr>
        <w:spacing w:after="0" w:before="0" w:line="240" w:lineRule="auto"/>
      </w:pPr>
      <w:r>
        <w:rPr>
          <w:rFonts w:ascii="Courier New" w:hAnsi="Courier New" w:eastAsia="Courier New"/>
          <w:sz w:val="16"/>
        </w:rPr>
        <w:t>│                       │ CS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strategy_pln1         │ PLN1 Dig section (way components /    │</w:t>
      </w:r>
    </w:p>
    <w:p>
      <w:pPr>
        <w:spacing w:after="0" w:before="0" w:line="240" w:lineRule="auto"/>
      </w:pPr>
      <w:r>
        <w:rPr>
          <w:rFonts w:ascii="Courier New" w:hAnsi="Courier New" w:eastAsia="Courier New"/>
          <w:sz w:val="16"/>
        </w:rPr>
        <w:t>│                       │ Target / Hot)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strategy_pln1_table   │ PLN1 table rows for Replay Dig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strategy_pln_words    │ Compact PLN word labels for Dig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player_reachability   │ Per-player path / pathlength /        │</w:t>
      </w:r>
    </w:p>
    <w:p>
      <w:pPr>
        <w:spacing w:after="0" w:before="0" w:line="240" w:lineRule="auto"/>
      </w:pPr>
      <w:r>
        <w:rPr>
          <w:rFonts w:ascii="Courier New" w:hAnsi="Courier New" w:eastAsia="Courier New"/>
          <w:sz w:val="16"/>
        </w:rPr>
        <w:t>│                       │ real_distance maps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rcard_view_memory     │ Opponent RCard belief from dashboard  │</w:t>
      </w:r>
    </w:p>
    <w:p>
      <w:pPr>
        <w:spacing w:after="0" w:before="0" w:line="240" w:lineRule="auto"/>
      </w:pPr>
      <w:r>
        <w:rPr>
          <w:rFonts w:ascii="Courier New" w:hAnsi="Courier New" w:eastAsia="Courier New"/>
          <w:sz w:val="16"/>
        </w:rPr>
        <w:t>│                       │ lag window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l2_cap_miss           │ L2 top-K vs sync-fit miss             │</w:t>
      </w:r>
    </w:p>
    <w:p>
      <w:pPr>
        <w:spacing w:after="0" w:before="0" w:line="240" w:lineRule="auto"/>
      </w:pPr>
      <w:r>
        <w:rPr>
          <w:rFonts w:ascii="Courier New" w:hAnsi="Courier New" w:eastAsia="Courier New"/>
          <w:sz w:val="16"/>
        </w:rPr>
        <w:t>│                       │ instrumentation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l2_target_screen      │ L2 target-screen / inferior mark      │</w:t>
      </w:r>
    </w:p>
    <w:p>
      <w:pPr>
        <w:spacing w:after="0" w:before="0" w:line="240" w:lineRule="auto"/>
      </w:pPr>
      <w:r>
        <w:rPr>
          <w:rFonts w:ascii="Courier New" w:hAnsi="Courier New" w:eastAsia="Courier New"/>
          <w:sz w:val="16"/>
        </w:rPr>
        <w:t>│                       │ helpers                               │</w:t>
      </w:r>
    </w:p>
    <w:p>
      <w:pPr>
        <w:spacing w:after="0" w:before="0" w:line="240" w:lineRule="auto"/>
      </w:pPr>
      <w:r>
        <w:rPr>
          <w:rFonts w:ascii="Courier New" w:hAnsi="Courier New" w:eastAsia="Courier New"/>
          <w:sz w:val="16"/>
        </w:rPr>
        <w:t>└───────────────────────┴───────────────────────────────────────┘</w:t>
      </w:r>
    </w:p>
    <w:p>
      <w:pPr>
        <w:spacing w:after="120" w:before="0" w:line="240" w:lineRule="auto"/>
      </w:pPr>
    </w:p>
    <w:p>
      <w:pPr>
        <w:spacing w:after="80" w:before="80" w:line="240" w:lineRule="auto"/>
      </w:pPr>
      <w:r>
        <w:rPr>
          <w:rFonts w:ascii="Courier New" w:hAnsi="Courier New" w:eastAsia="Courier New"/>
          <w:b/>
          <w:sz w:val="16"/>
        </w:rPr>
        <w:t>Module descriptions (what + how)</w:t>
      </w:r>
    </w:p>
    <w:p>
      <w:pPr>
        <w:spacing w:after="80" w:before="160" w:line="240" w:lineRule="auto"/>
      </w:pPr>
      <w:r>
        <w:rPr>
          <w:rFonts w:ascii="Courier New" w:hAnsi="Courier New" w:eastAsia="Courier New"/>
          <w:b/>
          <w:sz w:val="16"/>
        </w:rPr>
        <w:t>core.ai_way_portfolio</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Heart of “explore my paths to ~10 VP”: load the 142 │</w:t>
      </w:r>
    </w:p>
    <w:p>
      <w:pPr>
        <w:spacing w:after="0" w:before="0" w:line="240" w:lineRule="auto"/>
      </w:pPr>
      <w:r>
        <w:rPr>
          <w:rFonts w:ascii="Courier New" w:hAnsi="Courier New" w:eastAsia="Courier New"/>
          <w:sz w:val="16"/>
        </w:rPr>
        <w:t>│ (what)  │ Victory-Ways, attach real board targets             │</w:t>
      </w:r>
    </w:p>
    <w:p>
      <w:pPr>
        <w:spacing w:after="0" w:before="0" w:line="240" w:lineRule="auto"/>
      </w:pPr>
      <w:r>
        <w:rPr>
          <w:rFonts w:ascii="Courier New" w:hAnsi="Courier New" w:eastAsia="Courier New"/>
          <w:sz w:val="16"/>
        </w:rPr>
        <w:t>│         │ (settlements, cities, roads, specials), and pick a  │</w:t>
      </w:r>
    </w:p>
    <w:p>
      <w:pPr>
        <w:spacing w:after="0" w:before="0" w:line="240" w:lineRule="auto"/>
      </w:pPr>
      <w:r>
        <w:rPr>
          <w:rFonts w:ascii="Courier New" w:hAnsi="Courier New" w:eastAsia="Courier New"/>
          <w:sz w:val="16"/>
        </w:rPr>
        <w:t>│         │ preferred way plus a recommended next target.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Parse way requirements → for top-K candidates build │</w:t>
      </w:r>
    </w:p>
    <w:p>
      <w:pPr>
        <w:spacing w:after="0" w:before="0" w:line="240" w:lineRule="auto"/>
      </w:pPr>
      <w:r>
        <w:rPr>
          <w:rFonts w:ascii="Courier New" w:hAnsi="Courier New" w:eastAsia="Courier New"/>
          <w:sz w:val="16"/>
        </w:rPr>
        <w:t>│ (how)   │ feasible targets on the live board → score with     │</w:t>
      </w:r>
    </w:p>
    <w:p>
      <w:pPr>
        <w:spacing w:after="0" w:before="0" w:line="240" w:lineRule="auto"/>
      </w:pPr>
      <w:r>
        <w:rPr>
          <w:rFonts w:ascii="Courier New" w:hAnsi="Courier New" w:eastAsia="Courier New"/>
          <w:sz w:val="16"/>
        </w:rPr>
        <w:t>│         │ Expected-Hand timing and race risk → rank by win-ETA│</w:t>
      </w:r>
    </w:p>
    <w:p>
      <w:pPr>
        <w:spacing w:after="0" w:before="0" w:line="240" w:lineRule="auto"/>
      </w:pPr>
      <w:r>
        <w:rPr>
          <w:rFonts w:ascii="Courier New" w:hAnsi="Courier New" w:eastAsia="Courier New"/>
          <w:sz w:val="16"/>
        </w:rPr>
        <w:t>│         │ / priority → write preferred way + rec target into  │</w:t>
      </w:r>
    </w:p>
    <w:p>
      <w:pPr>
        <w:spacing w:after="0" w:before="0" w:line="240" w:lineRule="auto"/>
      </w:pPr>
      <w:r>
        <w:rPr>
          <w:rFonts w:ascii="Courier New" w:hAnsi="Courier New" w:eastAsia="Courier New"/>
          <w:sz w:val="16"/>
        </w:rPr>
        <w:t>│         │ player strategy state. Does not place pieces.       │</w:t>
      </w:r>
    </w:p>
    <w:p>
      <w:pPr>
        <w:spacing w:after="0" w:before="0" w:line="240" w:lineRule="auto"/>
      </w:pPr>
      <w:r>
        <w:rPr>
          <w:rFonts w:ascii="Courier New" w:hAnsi="Courier New" w:eastAsia="Courier New"/>
          <w:sz w:val="16"/>
        </w:rPr>
        <w:t>│         │ Guardrails limit contested races and cache          │</w:t>
      </w:r>
    </w:p>
    <w:p>
      <w:pPr>
        <w:spacing w:after="0" w:before="0" w:line="240" w:lineRule="auto"/>
      </w:pPr>
      <w:r>
        <w:rPr>
          <w:rFonts w:ascii="Courier New" w:hAnsi="Courier New" w:eastAsia="Courier New"/>
          <w:sz w:val="16"/>
        </w:rPr>
        <w:t>│         │ portfolios between refreshes.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core.strategy_timing</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Given a Victory-Way’s remaining shopping list,      │</w:t>
      </w:r>
    </w:p>
    <w:p>
      <w:pPr>
        <w:spacing w:after="0" w:before="0" w:line="240" w:lineRule="auto"/>
      </w:pPr>
      <w:r>
        <w:rPr>
          <w:rFonts w:ascii="Courier New" w:hAnsi="Courier New" w:eastAsia="Courier New"/>
          <w:sz w:val="16"/>
        </w:rPr>
        <w:t>│ (what)  │ estimate how many *own turns* until those resources │</w:t>
      </w:r>
    </w:p>
    <w:p>
      <w:pPr>
        <w:spacing w:after="0" w:before="0" w:line="240" w:lineRule="auto"/>
      </w:pPr>
      <w:r>
        <w:rPr>
          <w:rFonts w:ascii="Courier New" w:hAnsi="Courier New" w:eastAsia="Courier New"/>
          <w:sz w:val="16"/>
        </w:rPr>
        <w:t>│         │ are affordable (abstract timing before full board   │</w:t>
      </w:r>
    </w:p>
    <w:p>
      <w:pPr>
        <w:spacing w:after="0" w:before="0" w:line="240" w:lineRule="auto"/>
      </w:pPr>
      <w:r>
        <w:rPr>
          <w:rFonts w:ascii="Courier New" w:hAnsi="Courier New" w:eastAsia="Courier New"/>
          <w:sz w:val="16"/>
        </w:rPr>
        <w:t>│         │ attachment).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Build resource need vectors for ways → call         │</w:t>
      </w:r>
    </w:p>
    <w:p>
      <w:pPr>
        <w:spacing w:after="0" w:before="0" w:line="240" w:lineRule="auto"/>
      </w:pPr>
      <w:r>
        <w:rPr>
          <w:rFonts w:ascii="Courier New" w:hAnsi="Courier New" w:eastAsia="Courier New"/>
          <w:sz w:val="16"/>
        </w:rPr>
        <w:t>│ (how)   │ resource_time_estimator → return ranked timing      │</w:t>
      </w:r>
    </w:p>
    <w:p>
      <w:pPr>
        <w:spacing w:after="0" w:before="0" w:line="240" w:lineRule="auto"/>
      </w:pPr>
      <w:r>
        <w:rPr>
          <w:rFonts w:ascii="Courier New" w:hAnsi="Courier New" w:eastAsia="Courier New"/>
          <w:sz w:val="16"/>
        </w:rPr>
        <w:t>│         │ tables. Pure planning; no board mutation.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core.resource_time_estimator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The Expected-Hand calculator: hand + future         │</w:t>
      </w:r>
    </w:p>
    <w:p>
      <w:pPr>
        <w:spacing w:after="0" w:before="0" w:line="240" w:lineRule="auto"/>
      </w:pPr>
      <w:r>
        <w:rPr>
          <w:rFonts w:ascii="Courier New" w:hAnsi="Courier New" w:eastAsia="Courier New"/>
          <w:sz w:val="16"/>
        </w:rPr>
        <w:t>│ (what)  │ production + bank/port trades ≈ turns until a cost  │</w:t>
      </w:r>
    </w:p>
    <w:p>
      <w:pPr>
        <w:spacing w:after="0" w:before="0" w:line="240" w:lineRule="auto"/>
      </w:pPr>
      <w:r>
        <w:rPr>
          <w:rFonts w:ascii="Courier New" w:hAnsi="Courier New" w:eastAsia="Courier New"/>
          <w:sz w:val="16"/>
        </w:rPr>
        <w:t>│         │ is payable. Used all over Strategy-Engine.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Take hand and production pips → simulate expected   │</w:t>
      </w:r>
    </w:p>
    <w:p>
      <w:pPr>
        <w:spacing w:after="0" w:before="0" w:line="240" w:lineRule="auto"/>
      </w:pPr>
      <w:r>
        <w:rPr>
          <w:rFonts w:ascii="Courier New" w:hAnsi="Courier New" w:eastAsia="Courier New"/>
          <w:sz w:val="16"/>
        </w:rPr>
        <w:t>│ (how)   │ resource inflow → apply trade rates → output ETA and│</w:t>
      </w:r>
    </w:p>
    <w:p>
      <w:pPr>
        <w:spacing w:after="0" w:before="0" w:line="240" w:lineRule="auto"/>
      </w:pPr>
      <w:r>
        <w:rPr>
          <w:rFonts w:ascii="Courier New" w:hAnsi="Courier New" w:eastAsia="Courier New"/>
          <w:sz w:val="16"/>
        </w:rPr>
        <w:t>│         │ explain vectors. Defensive API so unit tests and    │</w:t>
      </w:r>
    </w:p>
    <w:p>
      <w:pPr>
        <w:spacing w:after="0" w:before="0" w:line="240" w:lineRule="auto"/>
      </w:pPr>
      <w:r>
        <w:rPr>
          <w:rFonts w:ascii="Courier New" w:hAnsi="Courier New" w:eastAsia="Courier New"/>
          <w:sz w:val="16"/>
        </w:rPr>
        <w:t>│         │ live game share the same math.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core.eh_numpy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Same Expected-Hand idea, sped up with NumPy for     │</w:t>
      </w:r>
    </w:p>
    <w:p>
      <w:pPr>
        <w:spacing w:after="0" w:before="0" w:line="240" w:lineRule="auto"/>
      </w:pPr>
      <w:r>
        <w:rPr>
          <w:rFonts w:ascii="Courier New" w:hAnsi="Courier New" w:eastAsia="Courier New"/>
          <w:sz w:val="16"/>
        </w:rPr>
        <w:t>│ (what)  │ batch ranking of many ways or seats.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Vectorized payability kernels for the common path;  │</w:t>
      </w:r>
    </w:p>
    <w:p>
      <w:pPr>
        <w:spacing w:after="0" w:before="0" w:line="240" w:lineRule="auto"/>
      </w:pPr>
      <w:r>
        <w:rPr>
          <w:rFonts w:ascii="Courier New" w:hAnsi="Courier New" w:eastAsia="Courier New"/>
          <w:sz w:val="16"/>
        </w:rPr>
        <w:t>│ (how)   │ falls back to pure Python when parity needs the     │</w:t>
      </w:r>
    </w:p>
    <w:p>
      <w:pPr>
        <w:spacing w:after="0" w:before="0" w:line="240" w:lineRule="auto"/>
      </w:pPr>
      <w:r>
        <w:rPr>
          <w:rFonts w:ascii="Courier New" w:hAnsi="Courier New" w:eastAsia="Courier New"/>
          <w:sz w:val="16"/>
        </w:rPr>
        <w:t>│         │ integer-trade shortcut. Callers still go through the│</w:t>
      </w:r>
    </w:p>
    <w:p>
      <w:pPr>
        <w:spacing w:after="0" w:before="0" w:line="240" w:lineRule="auto"/>
      </w:pPr>
      <w:r>
        <w:rPr>
          <w:rFonts w:ascii="Courier New" w:hAnsi="Courier New" w:eastAsia="Courier New"/>
          <w:sz w:val="16"/>
        </w:rPr>
        <w:t>│         │ public estimator when possible.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core.action_planner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For visible build projects (city upgrade, next      │</w:t>
      </w:r>
    </w:p>
    <w:p>
      <w:pPr>
        <w:spacing w:after="0" w:before="0" w:line="240" w:lineRule="auto"/>
      </w:pPr>
      <w:r>
        <w:rPr>
          <w:rFonts w:ascii="Courier New" w:hAnsi="Courier New" w:eastAsia="Courier New"/>
          <w:sz w:val="16"/>
        </w:rPr>
        <w:t>│ (what)  │ settlement, new settlement + roads), estimate timing│</w:t>
      </w:r>
    </w:p>
    <w:p>
      <w:pPr>
        <w:spacing w:after="0" w:before="0" w:line="240" w:lineRule="auto"/>
      </w:pPr>
      <w:r>
        <w:rPr>
          <w:rFonts w:ascii="Courier New" w:hAnsi="Courier New" w:eastAsia="Courier New"/>
          <w:sz w:val="16"/>
        </w:rPr>
        <w:t>│         │ and what the player looks like *after* the build.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Enumerate outlook targets → EH timing per project → │</w:t>
      </w:r>
    </w:p>
    <w:p>
      <w:pPr>
        <w:spacing w:after="0" w:before="0" w:line="240" w:lineRule="auto"/>
      </w:pPr>
      <w:r>
        <w:rPr>
          <w:rFonts w:ascii="Courier New" w:hAnsi="Courier New" w:eastAsia="Courier New"/>
          <w:sz w:val="16"/>
        </w:rPr>
        <w:t>│ (how)   │ optional after-action projection and short          │</w:t>
      </w:r>
    </w:p>
    <w:p>
      <w:pPr>
        <w:spacing w:after="0" w:before="0" w:line="240" w:lineRule="auto"/>
      </w:pPr>
      <w:r>
        <w:rPr>
          <w:rFonts w:ascii="Courier New" w:hAnsi="Courier New" w:eastAsia="Courier New"/>
          <w:sz w:val="16"/>
        </w:rPr>
        <w:t>│         │ continuations. Player-trade upsides are diagnostics │</w:t>
      </w:r>
    </w:p>
    <w:p>
      <w:pPr>
        <w:spacing w:after="0" w:before="0" w:line="240" w:lineRule="auto"/>
      </w:pPr>
      <w:r>
        <w:rPr>
          <w:rFonts w:ascii="Courier New" w:hAnsi="Courier New" w:eastAsia="Courier New"/>
          <w:sz w:val="16"/>
        </w:rPr>
        <w:t>│         │ only, not base ETA. Does not execute builds.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core.strategy_sticky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Stops the AI from thrashing plans every refresh:    │</w:t>
      </w:r>
    </w:p>
    <w:p>
      <w:pPr>
        <w:spacing w:after="0" w:before="0" w:line="240" w:lineRule="auto"/>
      </w:pPr>
      <w:r>
        <w:rPr>
          <w:rFonts w:ascii="Courier New" w:hAnsi="Courier New" w:eastAsia="Courier New"/>
          <w:sz w:val="16"/>
        </w:rPr>
        <w:t>│ (what)  │ lock way + target + road route until something real │</w:t>
      </w:r>
    </w:p>
    <w:p>
      <w:pPr>
        <w:spacing w:after="0" w:before="0" w:line="240" w:lineRule="auto"/>
      </w:pPr>
      <w:r>
        <w:rPr>
          <w:rFonts w:ascii="Courier New" w:hAnsi="Courier New" w:eastAsia="Courier New"/>
          <w:sz w:val="16"/>
        </w:rPr>
        <w:t>│         │ breaks them.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On commit, store sticky_commitment → on opponent    │</w:t>
      </w:r>
    </w:p>
    <w:p>
      <w:pPr>
        <w:spacing w:after="0" w:before="0" w:line="240" w:lineRule="auto"/>
      </w:pPr>
      <w:r>
        <w:rPr>
          <w:rFonts w:ascii="Courier New" w:hAnsi="Courier New" w:eastAsia="Courier New"/>
          <w:sz w:val="16"/>
        </w:rPr>
        <w:t>│ (how)   │ builds flag later recalc → on hard invalidators     │</w:t>
      </w:r>
    </w:p>
    <w:p>
      <w:pPr>
        <w:spacing w:after="0" w:before="0" w:line="240" w:lineRule="auto"/>
      </w:pPr>
      <w:r>
        <w:rPr>
          <w:rFonts w:ascii="Courier New" w:hAnsi="Courier New" w:eastAsia="Courier New"/>
          <w:sz w:val="16"/>
        </w:rPr>
        <w:t>│         │ (target gone, race lost, route illegal) clear       │</w:t>
      </w:r>
    </w:p>
    <w:p>
      <w:pPr>
        <w:spacing w:after="0" w:before="0" w:line="240" w:lineRule="auto"/>
      </w:pPr>
      <w:r>
        <w:rPr>
          <w:rFonts w:ascii="Courier New" w:hAnsi="Courier New" w:eastAsia="Courier New"/>
          <w:sz w:val="16"/>
        </w:rPr>
        <w:t>│         │ sticky. Board shocks batch so many events still     │</w:t>
      </w:r>
    </w:p>
    <w:p>
      <w:pPr>
        <w:spacing w:after="0" w:before="0" w:line="240" w:lineRule="auto"/>
      </w:pPr>
      <w:r>
        <w:rPr>
          <w:rFonts w:ascii="Courier New" w:hAnsi="Courier New" w:eastAsia="Courier New"/>
          <w:sz w:val="16"/>
        </w:rPr>
        <w:t>│         │ cause one re-rank when the flag is consumed.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core.strategy_reconsider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Traffic light for expensive L2 portfolio work:      │</w:t>
      </w:r>
    </w:p>
    <w:p>
      <w:pPr>
        <w:spacing w:after="0" w:before="0" w:line="240" w:lineRule="auto"/>
      </w:pPr>
      <w:r>
        <w:rPr>
          <w:rFonts w:ascii="Courier New" w:hAnsi="Courier New" w:eastAsia="Courier New"/>
          <w:sz w:val="16"/>
        </w:rPr>
        <w:t>│ (what)  │ usually stay on light hand-only updates; only fully │</w:t>
      </w:r>
    </w:p>
    <w:p>
      <w:pPr>
        <w:spacing w:after="0" w:before="0" w:line="240" w:lineRule="auto"/>
      </w:pPr>
      <w:r>
        <w:rPr>
          <w:rFonts w:ascii="Courier New" w:hAnsi="Courier New" w:eastAsia="Courier New"/>
          <w:sz w:val="16"/>
        </w:rPr>
        <w:t>│         │ re-explore when the closed policy table says so.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Inspect need_next_target, blocked race, LA/LR shock,│</w:t>
      </w:r>
    </w:p>
    <w:p>
      <w:pPr>
        <w:spacing w:after="0" w:before="0" w:line="240" w:lineRule="auto"/>
      </w:pPr>
      <w:r>
        <w:rPr>
          <w:rFonts w:ascii="Courier New" w:hAnsi="Courier New" w:eastAsia="Courier New"/>
          <w:sz w:val="16"/>
        </w:rPr>
        <w:t>│ (how)   │ off-way opportunity, cold start, dig-in force →     │</w:t>
      </w:r>
    </w:p>
    <w:p>
      <w:pPr>
        <w:spacing w:after="0" w:before="0" w:line="240" w:lineRule="auto"/>
      </w:pPr>
      <w:r>
        <w:rPr>
          <w:rFonts w:ascii="Courier New" w:hAnsi="Courier New" w:eastAsia="Courier New"/>
          <w:sz w:val="16"/>
        </w:rPr>
        <w:t>│         │ return L0 / L1 / L2 mode. mode=auto maps to L2 only │</w:t>
      </w:r>
    </w:p>
    <w:p>
      <w:pPr>
        <w:spacing w:after="0" w:before="0" w:line="240" w:lineRule="auto"/>
      </w:pPr>
      <w:r>
        <w:rPr>
          <w:rFonts w:ascii="Courier New" w:hAnsi="Courier New" w:eastAsia="Courier New"/>
          <w:sz w:val="16"/>
        </w:rPr>
        <w:t>│         │ if should_run_l2_explore. Never L2 for pure hand    │</w:t>
      </w:r>
    </w:p>
    <w:p>
      <w:pPr>
        <w:spacing w:after="0" w:before="0" w:line="240" w:lineRule="auto"/>
      </w:pPr>
      <w:r>
        <w:rPr>
          <w:rFonts w:ascii="Courier New" w:hAnsi="Courier New" w:eastAsia="Courier New"/>
          <w:sz w:val="16"/>
        </w:rPr>
        <w:t>│         │ noise or TwP alone.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core.strategy_dirty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At turn start, decide whether last round’s shocks   │</w:t>
      </w:r>
    </w:p>
    <w:p>
      <w:pPr>
        <w:spacing w:after="0" w:before="0" w:line="240" w:lineRule="auto"/>
      </w:pPr>
      <w:r>
        <w:rPr>
          <w:rFonts w:ascii="Courier New" w:hAnsi="Courier New" w:eastAsia="Courier New"/>
          <w:sz w:val="16"/>
        </w:rPr>
        <w:t>│ (what)  │ were *plan-relevant* enough to justify L2 (not every│</w:t>
      </w:r>
    </w:p>
    <w:p>
      <w:pPr>
        <w:spacing w:after="0" w:before="0" w:line="240" w:lineRule="auto"/>
      </w:pPr>
      <w:r>
        <w:rPr>
          <w:rFonts w:ascii="Courier New" w:hAnsi="Courier New" w:eastAsia="Courier New"/>
          <w:sz w:val="16"/>
        </w:rPr>
        <w:t>│         │ random road far away).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Read dirty flags set when others built/moved        │</w:t>
      </w:r>
    </w:p>
    <w:p>
      <w:pPr>
        <w:spacing w:after="0" w:before="0" w:line="240" w:lineRule="auto"/>
      </w:pPr>
      <w:r>
        <w:rPr>
          <w:rFonts w:ascii="Courier New" w:hAnsi="Courier New" w:eastAsia="Courier New"/>
          <w:sz w:val="16"/>
        </w:rPr>
        <w:t>│ (how)   │ robber/etc. → keep only                             │</w:t>
      </w:r>
    </w:p>
    <w:p>
      <w:pPr>
        <w:spacing w:after="0" w:before="0" w:line="240" w:lineRule="auto"/>
      </w:pPr>
      <w:r>
        <w:rPr>
          <w:rFonts w:ascii="Courier New" w:hAnsi="Courier New" w:eastAsia="Courier New"/>
          <w:sz w:val="16"/>
        </w:rPr>
        <w:t>│         │ structure/road/LA/LR/need_next that affect our      │</w:t>
      </w:r>
    </w:p>
    <w:p>
      <w:pPr>
        <w:spacing w:after="0" w:before="0" w:line="240" w:lineRule="auto"/>
      </w:pPr>
      <w:r>
        <w:rPr>
          <w:rFonts w:ascii="Courier New" w:hAnsi="Courier New" w:eastAsia="Courier New"/>
          <w:sz w:val="16"/>
        </w:rPr>
        <w:t>│         │ sticky plan → feed strategy_reconsider. No ranking  │</w:t>
      </w:r>
    </w:p>
    <w:p>
      <w:pPr>
        <w:spacing w:after="0" w:before="0" w:line="240" w:lineRule="auto"/>
      </w:pPr>
      <w:r>
        <w:rPr>
          <w:rFonts w:ascii="Courier New" w:hAnsi="Courier New" w:eastAsia="Courier New"/>
          <w:sz w:val="16"/>
        </w:rPr>
        <w:t>│         │ here.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core.l2_profile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When L2 does run, choose a budget: “fast” for normal│</w:t>
      </w:r>
    </w:p>
    <w:p>
      <w:pPr>
        <w:spacing w:after="0" w:before="0" w:line="240" w:lineRule="auto"/>
      </w:pPr>
      <w:r>
        <w:rPr>
          <w:rFonts w:ascii="Courier New" w:hAnsi="Courier New" w:eastAsia="Courier New"/>
          <w:sz w:val="16"/>
        </w:rPr>
        <w:t>│ (what)  │ AI speed vs “full” for dig-in / Phase0 analysis.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Return abstract prefilter K and portfolio top-N     │</w:t>
      </w:r>
    </w:p>
    <w:p>
      <w:pPr>
        <w:spacing w:after="0" w:before="0" w:line="240" w:lineRule="auto"/>
      </w:pPr>
      <w:r>
        <w:rPr>
          <w:rFonts w:ascii="Courier New" w:hAnsi="Courier New" w:eastAsia="Courier New"/>
          <w:sz w:val="16"/>
        </w:rPr>
        <w:t>│ (how)   │ caps. Does not decide *whether* L2 runs—only how    │</w:t>
      </w:r>
    </w:p>
    <w:p>
      <w:pPr>
        <w:spacing w:after="0" w:before="0" w:line="240" w:lineRule="auto"/>
      </w:pPr>
      <w:r>
        <w:rPr>
          <w:rFonts w:ascii="Courier New" w:hAnsi="Courier New" w:eastAsia="Courier New"/>
          <w:sz w:val="16"/>
        </w:rPr>
        <w:t>│         │ deep the explore goes.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core.strategy_way_kill</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If the sticky way needs Largest Army or Longest Road│</w:t>
      </w:r>
    </w:p>
    <w:p>
      <w:pPr>
        <w:spacing w:after="0" w:before="0" w:line="240" w:lineRule="auto"/>
      </w:pPr>
      <w:r>
        <w:rPr>
          <w:rFonts w:ascii="Courier New" w:hAnsi="Courier New" w:eastAsia="Courier New"/>
          <w:sz w:val="16"/>
        </w:rPr>
        <w:t>│ (what)  │ but the race is clearly lost, kill that way quickly │</w:t>
      </w:r>
    </w:p>
    <w:p>
      <w:pPr>
        <w:spacing w:after="0" w:before="0" w:line="240" w:lineRule="auto"/>
      </w:pPr>
      <w:r>
        <w:rPr>
          <w:rFonts w:ascii="Courier New" w:hAnsi="Courier New" w:eastAsia="Courier New"/>
          <w:sz w:val="16"/>
        </w:rPr>
        <w:t>│         │ without a full portfolio solve.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O(players) gap checks → on kill:                    │</w:t>
      </w:r>
    </w:p>
    <w:p>
      <w:pPr>
        <w:spacing w:after="0" w:before="0" w:line="240" w:lineRule="auto"/>
      </w:pPr>
      <w:r>
        <w:rPr>
          <w:rFonts w:ascii="Courier New" w:hAnsi="Courier New" w:eastAsia="Courier New"/>
          <w:sz w:val="16"/>
        </w:rPr>
        <w:t>│ (how)   │ force_strategy_recalc, clear sticky, latch so the   │</w:t>
      </w:r>
    </w:p>
    <w:p>
      <w:pPr>
        <w:spacing w:after="0" w:before="0" w:line="240" w:lineRule="auto"/>
      </w:pPr>
      <w:r>
        <w:rPr>
          <w:rFonts w:ascii="Courier New" w:hAnsi="Courier New" w:eastAsia="Courier New"/>
          <w:sz w:val="16"/>
        </w:rPr>
        <w:t>│         │ same kill does not re-fire every refresh. Logs      │</w:t>
      </w:r>
    </w:p>
    <w:p>
      <w:pPr>
        <w:spacing w:after="0" w:before="0" w:line="240" w:lineRule="auto"/>
      </w:pPr>
      <w:r>
        <w:rPr>
          <w:rFonts w:ascii="Courier New" w:hAnsi="Courier New" w:eastAsia="Courier New"/>
          <w:sz w:val="16"/>
        </w:rPr>
        <w:t>│         │ last_way_kill for dig.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core.strategy_specials_divert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Richer cousin of way-kill: score how                │</w:t>
      </w:r>
    </w:p>
    <w:p>
      <w:pPr>
        <w:spacing w:after="0" w:before="0" w:line="240" w:lineRule="auto"/>
      </w:pPr>
      <w:r>
        <w:rPr>
          <w:rFonts w:ascii="Courier New" w:hAnsi="Courier New" w:eastAsia="Courier New"/>
          <w:sz w:val="16"/>
        </w:rPr>
        <w:t>│ (what)  │ hopeless/unstoppable LA/LR races are, then pick a   │</w:t>
      </w:r>
    </w:p>
    <w:p>
      <w:pPr>
        <w:spacing w:after="0" w:before="0" w:line="240" w:lineRule="auto"/>
      </w:pPr>
      <w:r>
        <w:rPr>
          <w:rFonts w:ascii="Courier New" w:hAnsi="Courier New" w:eastAsia="Courier New"/>
          <w:sz w:val="16"/>
        </w:rPr>
        <w:t>│         │ non-special way and clear sticky on a controlled    │</w:t>
      </w:r>
    </w:p>
    <w:p>
      <w:pPr>
        <w:spacing w:after="0" w:before="0" w:line="240" w:lineRule="auto"/>
      </w:pPr>
      <w:r>
        <w:rPr>
          <w:rFonts w:ascii="Courier New" w:hAnsi="Courier New" w:eastAsia="Courier New"/>
          <w:sz w:val="16"/>
        </w:rPr>
        <w:t>│         │ cadence.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Assess board snapshot → filter 142 ways without dead│</w:t>
      </w:r>
    </w:p>
    <w:p>
      <w:pPr>
        <w:spacing w:after="0" w:before="0" w:line="240" w:lineRule="auto"/>
      </w:pPr>
      <w:r>
        <w:rPr>
          <w:rFonts w:ascii="Courier New" w:hAnsi="Courier New" w:eastAsia="Courier New"/>
          <w:sz w:val="16"/>
        </w:rPr>
        <w:t>│ (how)   │ specials → pick by win-ETA → once-per-turn latch +  │</w:t>
      </w:r>
    </w:p>
    <w:p>
      <w:pPr>
        <w:spacing w:after="0" w:before="0" w:line="240" w:lineRule="auto"/>
      </w:pPr>
      <w:r>
        <w:rPr>
          <w:rFonts w:ascii="Courier New" w:hAnsi="Courier New" w:eastAsia="Courier New"/>
          <w:sz w:val="16"/>
        </w:rPr>
        <w:t>│         │ dig fields. Product parent plan:                    │</w:t>
      </w:r>
    </w:p>
    <w:p>
      <w:pPr>
        <w:spacing w:after="0" w:before="0" w:line="240" w:lineRule="auto"/>
      </w:pPr>
      <w:r>
        <w:rPr>
          <w:rFonts w:ascii="Courier New" w:hAnsi="Courier New" w:eastAsia="Courier New"/>
          <w:sz w:val="16"/>
        </w:rPr>
        <w:t>│         │ s55_specials_divert.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core.strategy_offway_q1</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If a settlement/city is legal but *not* on the      │</w:t>
      </w:r>
    </w:p>
    <w:p>
      <w:pPr>
        <w:spacing w:after="0" w:before="0" w:line="240" w:lineRule="auto"/>
      </w:pPr>
      <w:r>
        <w:rPr>
          <w:rFonts w:ascii="Courier New" w:hAnsi="Courier New" w:eastAsia="Courier New"/>
          <w:sz w:val="16"/>
        </w:rPr>
        <w:t>│ (what)  │ sticky plan, allow one full L2 look before          │</w:t>
      </w:r>
    </w:p>
    <w:p>
      <w:pPr>
        <w:spacing w:after="0" w:before="0" w:line="240" w:lineRule="auto"/>
      </w:pPr>
      <w:r>
        <w:rPr>
          <w:rFonts w:ascii="Courier New" w:hAnsi="Courier New" w:eastAsia="Courier New"/>
          <w:sz w:val="16"/>
        </w:rPr>
        <w:t>│         │ Best-Action so the AI can adopt a real opportunity.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After scan, detect off-way structure candidates →   │</w:t>
      </w:r>
    </w:p>
    <w:p>
      <w:pPr>
        <w:spacing w:after="0" w:before="0" w:line="240" w:lineRule="auto"/>
      </w:pPr>
      <w:r>
        <w:rPr>
          <w:rFonts w:ascii="Courier New" w:hAnsi="Courier New" w:eastAsia="Courier New"/>
          <w:sz w:val="16"/>
        </w:rPr>
        <w:t>│ (how)   │ request L2 explore once → then BA. Pure hand noise  │</w:t>
      </w:r>
    </w:p>
    <w:p>
      <w:pPr>
        <w:spacing w:after="0" w:before="0" w:line="240" w:lineRule="auto"/>
      </w:pPr>
      <w:r>
        <w:rPr>
          <w:rFonts w:ascii="Courier New" w:hAnsi="Courier New" w:eastAsia="Courier New"/>
          <w:sz w:val="16"/>
        </w:rPr>
        <w:t>│         │ stays L0. Does not cover roads or DCards.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core.strategy_offway_q2</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Soft rule for buying a DCard that is not on-plan:   │</w:t>
      </w:r>
    </w:p>
    <w:p>
      <w:pPr>
        <w:spacing w:after="0" w:before="0" w:line="240" w:lineRule="auto"/>
      </w:pPr>
      <w:r>
        <w:rPr>
          <w:rFonts w:ascii="Courier New" w:hAnsi="Courier New" w:eastAsia="Courier New"/>
          <w:sz w:val="16"/>
        </w:rPr>
        <w:t>│ (what)  │ sometimes yes (engine help), sometimes no (starving │</w:t>
      </w:r>
    </w:p>
    <w:p>
      <w:pPr>
        <w:spacing w:after="0" w:before="0" w:line="240" w:lineRule="auto"/>
      </w:pPr>
      <w:r>
        <w:rPr>
          <w:rFonts w:ascii="Courier New" w:hAnsi="Courier New" w:eastAsia="Courier New"/>
          <w:sz w:val="16"/>
        </w:rPr>
        <w:t>│         │ the plan or thin deck + LA race).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If Buy DCard legal but off sticky path → apply      │</w:t>
      </w:r>
    </w:p>
    <w:p>
      <w:pPr>
        <w:spacing w:after="0" w:before="0" w:line="240" w:lineRule="auto"/>
      </w:pPr>
      <w:r>
        <w:rPr>
          <w:rFonts w:ascii="Courier New" w:hAnsi="Courier New" w:eastAsia="Courier New"/>
          <w:sz w:val="16"/>
        </w:rPr>
        <w:t>│ (how)   │ starve/race/deck guards → allow or block the buy.   │</w:t>
      </w:r>
    </w:p>
    <w:p>
      <w:pPr>
        <w:spacing w:after="0" w:before="0" w:line="240" w:lineRule="auto"/>
      </w:pPr>
      <w:r>
        <w:rPr>
          <w:rFonts w:ascii="Courier New" w:hAnsi="Courier New" w:eastAsia="Courier New"/>
          <w:sz w:val="16"/>
        </w:rPr>
        <w:t>│         │ Never runs full strategy explore.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core.strategy_city_probe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When the plan is “expand with settlements,” still   │</w:t>
      </w:r>
    </w:p>
    <w:p>
      <w:pPr>
        <w:spacing w:after="0" w:before="0" w:line="240" w:lineRule="auto"/>
      </w:pPr>
      <w:r>
        <w:rPr>
          <w:rFonts w:ascii="Courier New" w:hAnsi="Courier New" w:eastAsia="Courier New"/>
          <w:sz w:val="16"/>
        </w:rPr>
        <w:t>│ (what)  │ notice if a legal city would finish much faster on a│</w:t>
      </w:r>
    </w:p>
    <w:p>
      <w:pPr>
        <w:spacing w:after="0" w:before="0" w:line="240" w:lineRule="auto"/>
      </w:pPr>
      <w:r>
        <w:rPr>
          <w:rFonts w:ascii="Courier New" w:hAnsi="Courier New" w:eastAsia="Courier New"/>
          <w:sz w:val="16"/>
        </w:rPr>
        <w:t>│         │ cached alternate way.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If city legal+affordable and expand is primary →    │</w:t>
      </w:r>
    </w:p>
    <w:p>
      <w:pPr>
        <w:spacing w:after="0" w:before="0" w:line="240" w:lineRule="auto"/>
      </w:pPr>
      <w:r>
        <w:rPr>
          <w:rFonts w:ascii="Courier New" w:hAnsi="Courier New" w:eastAsia="Courier New"/>
          <w:sz w:val="16"/>
        </w:rPr>
        <w:t>│ (how)   │ compare up to 2 cached city-using audits vs current │</w:t>
      </w:r>
    </w:p>
    <w:p>
      <w:pPr>
        <w:spacing w:after="0" w:before="0" w:line="240" w:lineRule="auto"/>
      </w:pPr>
      <w:r>
        <w:rPr>
          <w:rFonts w:ascii="Courier New" w:hAnsi="Courier New" w:eastAsia="Courier New"/>
          <w:sz w:val="16"/>
        </w:rPr>
        <w:t>│         │ ETA → unlock city as opportunistic BA if δ turns    │</w:t>
      </w:r>
    </w:p>
    <w:p>
      <w:pPr>
        <w:spacing w:after="0" w:before="0" w:line="240" w:lineRule="auto"/>
      </w:pPr>
      <w:r>
        <w:rPr>
          <w:rFonts w:ascii="Courier New" w:hAnsi="Courier New" w:eastAsia="Courier New"/>
          <w:sz w:val="16"/>
        </w:rPr>
        <w:t>│         │ better. Caps avoid full 142 re-solve.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core.strategy_target_format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Turns raw target ids into readable tokens like S@42 │</w:t>
      </w:r>
    </w:p>
    <w:p>
      <w:pPr>
        <w:spacing w:after="0" w:before="0" w:line="240" w:lineRule="auto"/>
      </w:pPr>
      <w:r>
        <w:rPr>
          <w:rFonts w:ascii="Courier New" w:hAnsi="Courier New" w:eastAsia="Courier New"/>
          <w:sz w:val="16"/>
        </w:rPr>
        <w:t>│ (what)  │ or C@7 for PLAN / sticky UI lines.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Map kind (settle/city/road/DCard/LA/LR) → format    │</w:t>
      </w:r>
    </w:p>
    <w:p>
      <w:pPr>
        <w:spacing w:after="0" w:before="0" w:line="240" w:lineRule="auto"/>
      </w:pPr>
      <w:r>
        <w:rPr>
          <w:rFonts w:ascii="Courier New" w:hAnsi="Courier New" w:eastAsia="Courier New"/>
          <w:sz w:val="16"/>
        </w:rPr>
        <w:t>│ (how)   │ single or multi-target strings. Display only; no    │</w:t>
      </w:r>
    </w:p>
    <w:p>
      <w:pPr>
        <w:spacing w:after="0" w:before="0" w:line="240" w:lineRule="auto"/>
      </w:pPr>
      <w:r>
        <w:rPr>
          <w:rFonts w:ascii="Courier New" w:hAnsi="Courier New" w:eastAsia="Courier New"/>
          <w:sz w:val="16"/>
        </w:rPr>
        <w:t>│         │ planning decisions.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core.strategy_cs_log</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Always-on Change-Strategy log: every strategy       │</w:t>
      </w:r>
    </w:p>
    <w:p>
      <w:pPr>
        <w:spacing w:after="0" w:before="0" w:line="240" w:lineRule="auto"/>
      </w:pPr>
      <w:r>
        <w:rPr>
          <w:rFonts w:ascii="Courier New" w:hAnsi="Courier New" w:eastAsia="Courier New"/>
          <w:sz w:val="16"/>
        </w:rPr>
        <w:t>│ (what)  │ refresh can append a JSON line describing           │</w:t>
      </w:r>
    </w:p>
    <w:p>
      <w:pPr>
        <w:spacing w:after="0" w:before="0" w:line="240" w:lineRule="auto"/>
      </w:pPr>
      <w:r>
        <w:rPr>
          <w:rFonts w:ascii="Courier New" w:hAnsi="Courier New" w:eastAsia="Courier New"/>
          <w:sz w:val="16"/>
        </w:rPr>
        <w:t>│         │ way/target/ETA changes for later CS-probe digs.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Build schema row → append to FILENAME_CS JSONL →    │</w:t>
      </w:r>
    </w:p>
    <w:p>
      <w:pPr>
        <w:spacing w:after="0" w:before="0" w:line="240" w:lineRule="auto"/>
      </w:pPr>
      <w:r>
        <w:rPr>
          <w:rFonts w:ascii="Courier New" w:hAnsi="Courier New" w:eastAsia="Courier New"/>
          <w:sz w:val="16"/>
        </w:rPr>
        <w:t>│ (how)   │ CS-3 can parse back into history samples after load.│</w:t>
      </w:r>
    </w:p>
    <w:p>
      <w:pPr>
        <w:spacing w:after="0" w:before="0" w:line="240" w:lineRule="auto"/>
      </w:pPr>
      <w:r>
        <w:rPr>
          <w:rFonts w:ascii="Courier New" w:hAnsi="Courier New" w:eastAsia="Courier New"/>
          <w:sz w:val="16"/>
        </w:rPr>
        <w:t>│         │ Live write in modes 1–2; offline tools only read.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core.strategy_history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Keeps a short in-memory movie of recent strategy    │</w:t>
      </w:r>
    </w:p>
    <w:p>
      <w:pPr>
        <w:spacing w:after="0" w:before="0" w:line="240" w:lineRule="auto"/>
      </w:pPr>
      <w:r>
        <w:rPr>
          <w:rFonts w:ascii="Courier New" w:hAnsi="Courier New" w:eastAsia="Courier New"/>
          <w:sz w:val="16"/>
        </w:rPr>
        <w:t>│ (what)  │ samples for the STR dig tab.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On refresh, push compact way_id / ETA snapshot (cap │</w:t>
      </w:r>
    </w:p>
    <w:p>
      <w:pPr>
        <w:spacing w:after="0" w:before="0" w:line="240" w:lineRule="auto"/>
      </w:pPr>
      <w:r>
        <w:rPr>
          <w:rFonts w:ascii="Courier New" w:hAnsi="Courier New" w:eastAsia="Courier New"/>
          <w:sz w:val="16"/>
        </w:rPr>
        <w:t>│ (how)   │ ~40) → UI shows last few turns. Reload from CS file │</w:t>
      </w:r>
    </w:p>
    <w:p>
      <w:pPr>
        <w:spacing w:after="0" w:before="0" w:line="240" w:lineRule="auto"/>
      </w:pPr>
      <w:r>
        <w:rPr>
          <w:rFonts w:ascii="Courier New" w:hAnsi="Courier New" w:eastAsia="Courier New"/>
          <w:sz w:val="16"/>
        </w:rPr>
        <w:t>│         │ after Saved_Game when samples were not serialized.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core.explicit_142_recalc</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Experiment knobs per seat: extra reasons to force L2│</w:t>
      </w:r>
    </w:p>
    <w:p>
      <w:pPr>
        <w:spacing w:after="0" w:before="0" w:line="240" w:lineRule="auto"/>
      </w:pPr>
      <w:r>
        <w:rPr>
          <w:rFonts w:ascii="Courier New" w:hAnsi="Courier New" w:eastAsia="Courier New"/>
          <w:sz w:val="16"/>
        </w:rPr>
        <w:t>│ (what)  │ (ETA setback, every N turns, VP milestones,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Decode code lists like [2,[4,4]] → boolean triggers.│</w:t>
      </w:r>
    </w:p>
    <w:p>
      <w:pPr>
        <w:spacing w:after="0" w:before="0" w:line="240" w:lineRule="auto"/>
      </w:pPr>
      <w:r>
        <w:rPr>
          <w:rFonts w:ascii="Courier New" w:hAnsi="Courier New" w:eastAsia="Courier New"/>
          <w:sz w:val="16"/>
        </w:rPr>
        <w:t>│ (how)   │ Lab arms override via CLI; product defaults differ  │</w:t>
      </w:r>
    </w:p>
    <w:p>
      <w:pPr>
        <w:spacing w:after="0" w:before="0" w:line="240" w:lineRule="auto"/>
      </w:pPr>
      <w:r>
        <w:rPr>
          <w:rFonts w:ascii="Courier New" w:hAnsi="Courier New" w:eastAsia="Courier New"/>
          <w:sz w:val="16"/>
        </w:rPr>
        <w:t>│         │ for AI vs human seats.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core.strategy_explicit_recalc</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Applies explicit_142_recalc triggers and may adopt  │</w:t>
      </w:r>
    </w:p>
    <w:p>
      <w:pPr>
        <w:spacing w:after="0" w:before="0" w:line="240" w:lineRule="auto"/>
      </w:pPr>
      <w:r>
        <w:rPr>
          <w:rFonts w:ascii="Courier New" w:hAnsi="Courier New" w:eastAsia="Courier New"/>
          <w:sz w:val="16"/>
        </w:rPr>
        <w:t>│ (what)  │ the L2 rank-1 way without the usual sticky “must    │</w:t>
      </w:r>
    </w:p>
    <w:p>
      <w:pPr>
        <w:spacing w:after="0" w:before="0" w:line="240" w:lineRule="auto"/>
      </w:pPr>
      <w:r>
        <w:rPr>
          <w:rFonts w:ascii="Courier New" w:hAnsi="Courier New" w:eastAsia="Courier New"/>
          <w:sz w:val="16"/>
        </w:rPr>
        <w:t>│         │ improve ETA by 1” floor.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On strategy refresh, OR active triggers → force L2 →│</w:t>
      </w:r>
    </w:p>
    <w:p>
      <w:pPr>
        <w:spacing w:after="0" w:before="0" w:line="240" w:lineRule="auto"/>
      </w:pPr>
      <w:r>
        <w:rPr>
          <w:rFonts w:ascii="Courier New" w:hAnsi="Courier New" w:eastAsia="Courier New"/>
          <w:sz w:val="16"/>
        </w:rPr>
        <w:t>│ (how)   │ optionally pick best way always. Used for Phase C2  │</w:t>
      </w:r>
    </w:p>
    <w:p>
      <w:pPr>
        <w:spacing w:after="0" w:before="0" w:line="240" w:lineRule="auto"/>
      </w:pPr>
      <w:r>
        <w:rPr>
          <w:rFonts w:ascii="Courier New" w:hAnsi="Courier New" w:eastAsia="Courier New"/>
          <w:sz w:val="16"/>
        </w:rPr>
        <w:t>│         │ measurement, not everyday defaults alone.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core.first_way_fit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Once per seat when the first Victory-Way locks: how │</w:t>
      </w:r>
    </w:p>
    <w:p>
      <w:pPr>
        <w:spacing w:after="0" w:before="0" w:line="240" w:lineRule="auto"/>
      </w:pPr>
      <w:r>
        <w:rPr>
          <w:rFonts w:ascii="Courier New" w:hAnsi="Courier New" w:eastAsia="Courier New"/>
          <w:sz w:val="16"/>
        </w:rPr>
        <w:t>│ (what)  │ well did that way match the player’s production and │</w:t>
      </w:r>
    </w:p>
    <w:p>
      <w:pPr>
        <w:spacing w:after="0" w:before="0" w:line="240" w:lineRule="auto"/>
      </w:pPr>
      <w:r>
        <w:rPr>
          <w:rFonts w:ascii="Courier New" w:hAnsi="Courier New" w:eastAsia="Courier New"/>
          <w:sz w:val="16"/>
        </w:rPr>
        <w:t>│         │ the board?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Compute fit_own / fit_board / fit_expand / fit_total│</w:t>
      </w:r>
    </w:p>
    <w:p>
      <w:pPr>
        <w:spacing w:after="0" w:before="0" w:line="240" w:lineRule="auto"/>
      </w:pPr>
      <w:r>
        <w:rPr>
          <w:rFonts w:ascii="Courier New" w:hAnsi="Courier New" w:eastAsia="Courier New"/>
          <w:sz w:val="16"/>
        </w:rPr>
        <w:t>│ (how)   │ → store on player + CS + result.json. Analysis      │</w:t>
      </w:r>
    </w:p>
    <w:p>
      <w:pPr>
        <w:spacing w:after="0" w:before="0" w:line="240" w:lineRule="auto"/>
      </w:pPr>
      <w:r>
        <w:rPr>
          <w:rFonts w:ascii="Courier New" w:hAnsi="Courier New" w:eastAsia="Courier New"/>
          <w:sz w:val="16"/>
        </w:rPr>
        <w:t>│         │ metric; does not change the lock itself.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core.way_reassess_log</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JSONL trail of way-reassess compare events for batch│</w:t>
      </w:r>
    </w:p>
    <w:p>
      <w:pPr>
        <w:spacing w:after="0" w:before="0" w:line="240" w:lineRule="auto"/>
      </w:pPr>
      <w:r>
        <w:rPr>
          <w:rFonts w:ascii="Courier New" w:hAnsi="Courier New" w:eastAsia="Courier New"/>
          <w:sz w:val="16"/>
        </w:rPr>
        <w:t>│ (what)  │ experiments (sibling of CS log).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On compare events append row to batch_dir or        │</w:t>
      </w:r>
    </w:p>
    <w:p>
      <w:pPr>
        <w:spacing w:after="0" w:before="0" w:line="240" w:lineRule="auto"/>
      </w:pPr>
      <w:r>
        <w:rPr>
          <w:rFonts w:ascii="Courier New" w:hAnsi="Courier New" w:eastAsia="Courier New"/>
          <w:sz w:val="16"/>
        </w:rPr>
        <w:t>│ (how)   │ help-file path → stash last row on player → feed    │</w:t>
      </w:r>
    </w:p>
    <w:p>
      <w:pPr>
        <w:spacing w:after="0" w:before="0" w:line="240" w:lineRule="auto"/>
      </w:pPr>
      <w:r>
        <w:rPr>
          <w:rFonts w:ascii="Courier New" w:hAnsi="Courier New" w:eastAsia="Courier New"/>
          <w:sz w:val="16"/>
        </w:rPr>
        <w:t>│         │ result aggregates. Dig-in only.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core.partial_way_salvage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After LA/LR parts of a way die, keep the            │</w:t>
      </w:r>
    </w:p>
    <w:p>
      <w:pPr>
        <w:spacing w:after="0" w:before="0" w:line="240" w:lineRule="auto"/>
      </w:pPr>
      <w:r>
        <w:rPr>
          <w:rFonts w:ascii="Courier New" w:hAnsi="Courier New" w:eastAsia="Courier New"/>
          <w:sz w:val="16"/>
        </w:rPr>
        <w:t>│ (what)  │ still-useful city/settle engine instead of throwing │</w:t>
      </w:r>
    </w:p>
    <w:p>
      <w:pPr>
        <w:spacing w:after="0" w:before="0" w:line="240" w:lineRule="auto"/>
      </w:pPr>
      <w:r>
        <w:rPr>
          <w:rFonts w:ascii="Courier New" w:hAnsi="Courier New" w:eastAsia="Courier New"/>
          <w:sz w:val="16"/>
        </w:rPr>
        <w:t>│         │ the whole plan away.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Strip dead components → rank residual need with EH →│</w:t>
      </w:r>
    </w:p>
    <w:p>
      <w:pPr>
        <w:spacing w:after="0" w:before="0" w:line="240" w:lineRule="auto"/>
      </w:pPr>
      <w:r>
        <w:rPr>
          <w:rFonts w:ascii="Courier New" w:hAnsi="Courier New" w:eastAsia="Courier New"/>
          <w:sz w:val="16"/>
        </w:rPr>
        <w:t>│ (how)   │ optional sticky/BA honor of partial_plan. Ranking   │</w:t>
      </w:r>
    </w:p>
    <w:p>
      <w:pPr>
        <w:spacing w:after="0" w:before="0" w:line="240" w:lineRule="auto"/>
      </w:pPr>
      <w:r>
        <w:rPr>
          <w:rFonts w:ascii="Courier New" w:hAnsi="Courier New" w:eastAsia="Courier New"/>
          <w:sz w:val="16"/>
        </w:rPr>
        <w:t>│         │ gated until salvage_ranking_available(); helpers are│</w:t>
      </w:r>
    </w:p>
    <w:p>
      <w:pPr>
        <w:spacing w:after="0" w:before="0" w:line="240" w:lineRule="auto"/>
      </w:pPr>
      <w:r>
        <w:rPr>
          <w:rFonts w:ascii="Courier New" w:hAnsi="Courier New" w:eastAsia="Courier New"/>
          <w:sz w:val="16"/>
        </w:rPr>
        <w:t>│         │ safe pure functions for tests.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core.outlook_logic</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Geometry helper: from this player’s roads, which new│</w:t>
      </w:r>
    </w:p>
    <w:p>
      <w:pPr>
        <w:spacing w:after="0" w:before="0" w:line="240" w:lineRule="auto"/>
      </w:pPr>
      <w:r>
        <w:rPr>
          <w:rFonts w:ascii="Courier New" w:hAnsi="Courier New" w:eastAsia="Courier New"/>
          <w:sz w:val="16"/>
        </w:rPr>
        <w:t>│ (what)  │ settlements, cities, and road steps are reachable   │</w:t>
      </w:r>
    </w:p>
    <w:p>
      <w:pPr>
        <w:spacing w:after="0" w:before="0" w:line="240" w:lineRule="auto"/>
      </w:pPr>
      <w:r>
        <w:rPr>
          <w:rFonts w:ascii="Courier New" w:hAnsi="Courier New" w:eastAsia="Courier New"/>
          <w:sz w:val="16"/>
        </w:rPr>
        <w:t>│         │ and legal?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Walk board graph with distance rule and ownership → │</w:t>
      </w:r>
    </w:p>
    <w:p>
      <w:pPr>
        <w:spacing w:after="0" w:before="0" w:line="240" w:lineRule="auto"/>
      </w:pPr>
      <w:r>
        <w:rPr>
          <w:rFonts w:ascii="Courier New" w:hAnsi="Courier New" w:eastAsia="Courier New"/>
          <w:sz w:val="16"/>
        </w:rPr>
        <w:t>│ (how)   │ list next_settlement / new_settlement paths / open  │</w:t>
      </w:r>
    </w:p>
    <w:p>
      <w:pPr>
        <w:spacing w:after="0" w:before="0" w:line="240" w:lineRule="auto"/>
      </w:pPr>
      <w:r>
        <w:rPr>
          <w:rFonts w:ascii="Courier New" w:hAnsi="Courier New" w:eastAsia="Courier New"/>
          <w:sz w:val="16"/>
        </w:rPr>
        <w:t>│         │ city upgrades. Used by scanner, action_planner, and │</w:t>
      </w:r>
    </w:p>
    <w:p>
      <w:pPr>
        <w:spacing w:after="0" w:before="0" w:line="240" w:lineRule="auto"/>
      </w:pPr>
      <w:r>
        <w:rPr>
          <w:rFonts w:ascii="Courier New" w:hAnsi="Courier New" w:eastAsia="Courier New"/>
          <w:sz w:val="16"/>
        </w:rPr>
        <w:t>│         │ road AI. No strategy ranking.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core.markov_evaluator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Lean Markov scorer mainly for Initial Placement     │</w:t>
      </w:r>
    </w:p>
    <w:p>
      <w:pPr>
        <w:spacing w:after="0" w:before="0" w:line="240" w:lineRule="auto"/>
      </w:pPr>
      <w:r>
        <w:rPr>
          <w:rFonts w:ascii="Courier New" w:hAnsi="Courier New" w:eastAsia="Courier New"/>
          <w:sz w:val="16"/>
        </w:rPr>
        <w:t>│ (what)  │ positions (expected hitting times on production).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Score vertex / combined opening positions with      │</w:t>
      </w:r>
    </w:p>
    <w:p>
      <w:pPr>
        <w:spacing w:after="0" w:before="0" w:line="240" w:lineRule="auto"/>
      </w:pPr>
      <w:r>
        <w:rPr>
          <w:rFonts w:ascii="Courier New" w:hAnsi="Courier New" w:eastAsia="Courier New"/>
          <w:sz w:val="16"/>
        </w:rPr>
        <w:t>│ (how)   │ precomputed matrices → return values for algorithm  │</w:t>
      </w:r>
    </w:p>
    <w:p>
      <w:pPr>
        <w:spacing w:after="0" w:before="0" w:line="240" w:lineRule="auto"/>
      </w:pPr>
      <w:r>
        <w:rPr>
          <w:rFonts w:ascii="Courier New" w:hAnsi="Courier New" w:eastAsia="Courier New"/>
          <w:sz w:val="16"/>
        </w:rPr>
        <w:t>│         │ 4. Intentionally skips heavy trade simulation inside│</w:t>
      </w:r>
    </w:p>
    <w:p>
      <w:pPr>
        <w:spacing w:after="0" w:before="0" w:line="240" w:lineRule="auto"/>
      </w:pPr>
      <w:r>
        <w:rPr>
          <w:rFonts w:ascii="Courier New" w:hAnsi="Courier New" w:eastAsia="Courier New"/>
          <w:sz w:val="16"/>
        </w:rPr>
        <w:t>│         │ the matrix.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core.phase0_baseline_hooks</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Optional F8/F9 capture of “what was the strategy    │</w:t>
      </w:r>
    </w:p>
    <w:p>
      <w:pPr>
        <w:spacing w:after="0" w:before="0" w:line="240" w:lineRule="auto"/>
      </w:pPr>
      <w:r>
        <w:rPr>
          <w:rFonts w:ascii="Courier New" w:hAnsi="Courier New" w:eastAsia="Courier New"/>
          <w:sz w:val="16"/>
        </w:rPr>
        <w:t>│ (what)  │ state?” for regression discussions.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Install save_phase0_baseline on Game → dump sticky, │</w:t>
      </w:r>
    </w:p>
    <w:p>
      <w:pPr>
        <w:spacing w:after="0" w:before="0" w:line="240" w:lineRule="auto"/>
      </w:pPr>
      <w:r>
        <w:rPr>
          <w:rFonts w:ascii="Courier New" w:hAnsi="Courier New" w:eastAsia="Courier New"/>
          <w:sz w:val="16"/>
        </w:rPr>
        <w:t>│ (how)   │ roads, DCard plans, TwP keys, perf traces to JSON.  │</w:t>
      </w:r>
    </w:p>
    <w:p>
      <w:pPr>
        <w:spacing w:after="0" w:before="0" w:line="240" w:lineRule="auto"/>
      </w:pPr>
      <w:r>
        <w:rPr>
          <w:rFonts w:ascii="Courier New" w:hAnsi="Courier New" w:eastAsia="Courier New"/>
          <w:sz w:val="16"/>
        </w:rPr>
        <w:t>│         │ Dig-in tooling only.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core.strategy_board_fit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Says whether a Victory-Way can still be realized on │</w:t>
      </w:r>
    </w:p>
    <w:p>
      <w:pPr>
        <w:spacing w:after="0" w:before="0" w:line="240" w:lineRule="auto"/>
      </w:pPr>
      <w:r>
        <w:rPr>
          <w:rFonts w:ascii="Courier New" w:hAnsi="Courier New" w:eastAsia="Courier New"/>
          <w:sz w:val="16"/>
        </w:rPr>
        <w:t>│ (what)  │ the live playboard (buildings, specials, VP         │</w:t>
      </w:r>
    </w:p>
    <w:p>
      <w:pPr>
        <w:spacing w:after="0" w:before="0" w:line="240" w:lineRule="auto"/>
      </w:pPr>
      <w:r>
        <w:rPr>
          <w:rFonts w:ascii="Courier New" w:hAnsi="Courier New" w:eastAsia="Courier New"/>
          <w:sz w:val="16"/>
        </w:rPr>
        <w:t>│         │ math)—the same family of checks S142 and sync-first │</w:t>
      </w:r>
    </w:p>
    <w:p>
      <w:pPr>
        <w:spacing w:after="0" w:before="0" w:line="240" w:lineRule="auto"/>
      </w:pPr>
      <w:r>
        <w:rPr>
          <w:rFonts w:ascii="Courier New" w:hAnsi="Courier New" w:eastAsia="Courier New"/>
          <w:sz w:val="16"/>
        </w:rPr>
        <w:t>│         │ L2 rely on.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Inspect board + player progress vs way requirements │</w:t>
      </w:r>
    </w:p>
    <w:p>
      <w:pPr>
        <w:spacing w:after="0" w:before="0" w:line="240" w:lineRule="auto"/>
      </w:pPr>
      <w:r>
        <w:rPr>
          <w:rFonts w:ascii="Courier New" w:hAnsi="Courier New" w:eastAsia="Courier New"/>
          <w:sz w:val="16"/>
        </w:rPr>
        <w:t>│ (how)   │ → can_realize / unfit reasons → used by portfolio   │</w:t>
      </w:r>
    </w:p>
    <w:p>
      <w:pPr>
        <w:spacing w:after="0" w:before="0" w:line="240" w:lineRule="auto"/>
      </w:pPr>
      <w:r>
        <w:rPr>
          <w:rFonts w:ascii="Courier New" w:hAnsi="Courier New" w:eastAsia="Courier New"/>
          <w:sz w:val="16"/>
        </w:rPr>
        <w:t>│         │ filters, Sidestep sync, and dig. Pure predicate; no │</w:t>
      </w:r>
    </w:p>
    <w:p>
      <w:pPr>
        <w:spacing w:after="0" w:before="0" w:line="240" w:lineRule="auto"/>
      </w:pPr>
      <w:r>
        <w:rPr>
          <w:rFonts w:ascii="Courier New" w:hAnsi="Courier New" w:eastAsia="Courier New"/>
          <w:sz w:val="16"/>
        </w:rPr>
        <w:t>│         │ placement.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core.strategy_victory_cap</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Stops the engine from locking ways that would       │</w:t>
      </w:r>
    </w:p>
    <w:p>
      <w:pPr>
        <w:spacing w:after="0" w:before="0" w:line="240" w:lineRule="auto"/>
      </w:pPr>
      <w:r>
        <w:rPr>
          <w:rFonts w:ascii="Courier New" w:hAnsi="Courier New" w:eastAsia="Courier New"/>
          <w:sz w:val="16"/>
        </w:rPr>
        <w:t>│ (what)  │ overshoot victory point needs in silly ways (cap /  │</w:t>
      </w:r>
    </w:p>
    <w:p>
      <w:pPr>
        <w:spacing w:after="0" w:before="0" w:line="240" w:lineRule="auto"/>
      </w:pPr>
      <w:r>
        <w:rPr>
          <w:rFonts w:ascii="Courier New" w:hAnsi="Courier New" w:eastAsia="Courier New"/>
          <w:sz w:val="16"/>
        </w:rPr>
        <w:t>│         │ overshoot guards).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Compare projected VP package to VICTORY → demote or │</w:t>
      </w:r>
    </w:p>
    <w:p>
      <w:pPr>
        <w:spacing w:after="0" w:before="0" w:line="240" w:lineRule="auto"/>
      </w:pPr>
      <w:r>
        <w:rPr>
          <w:rFonts w:ascii="Courier New" w:hAnsi="Courier New" w:eastAsia="Courier New"/>
          <w:sz w:val="16"/>
        </w:rPr>
        <w:t>│ (how)   │ tag ways. Planning only.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core.strategy_way_residual</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For Dig / CS: how many settlements, cities, roads,  │</w:t>
      </w:r>
    </w:p>
    <w:p>
      <w:pPr>
        <w:spacing w:after="0" w:before="0" w:line="240" w:lineRule="auto"/>
      </w:pPr>
      <w:r>
        <w:rPr>
          <w:rFonts w:ascii="Courier New" w:hAnsi="Courier New" w:eastAsia="Courier New"/>
          <w:sz w:val="16"/>
        </w:rPr>
        <w:t>│ (what)  │ and DCards are still missing on the preferred       │</w:t>
      </w:r>
    </w:p>
    <w:p>
      <w:pPr>
        <w:spacing w:after="0" w:before="0" w:line="240" w:lineRule="auto"/>
      </w:pPr>
      <w:r>
        <w:rPr>
          <w:rFonts w:ascii="Courier New" w:hAnsi="Courier New" w:eastAsia="Courier New"/>
          <w:sz w:val="16"/>
        </w:rPr>
        <w:t>│         │ way—Player One–style residual tags.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Read preferred way + board → compute residual       │</w:t>
      </w:r>
    </w:p>
    <w:p>
      <w:pPr>
        <w:spacing w:after="0" w:before="0" w:line="240" w:lineRule="auto"/>
      </w:pPr>
      <w:r>
        <w:rPr>
          <w:rFonts w:ascii="Courier New" w:hAnsi="Courier New" w:eastAsia="Courier New"/>
          <w:sz w:val="16"/>
        </w:rPr>
        <w:t>│ (how)   │ components (now via way_resource_need façade when   │</w:t>
      </w:r>
    </w:p>
    <w:p>
      <w:pPr>
        <w:spacing w:after="0" w:before="0" w:line="240" w:lineRule="auto"/>
      </w:pPr>
      <w:r>
        <w:rPr>
          <w:rFonts w:ascii="Courier New" w:hAnsi="Courier New" w:eastAsia="Courier New"/>
          <w:sz w:val="16"/>
        </w:rPr>
        <w:t>│         │ wired) → attach Dig tags. Does not mutate the board.│</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core.strategy_min_road_cover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Estimates the fewest empty roads still needed to    │</w:t>
      </w:r>
    </w:p>
    <w:p>
      <w:pPr>
        <w:spacing w:after="0" w:before="0" w:line="240" w:lineRule="auto"/>
      </w:pPr>
      <w:r>
        <w:rPr>
          <w:rFonts w:ascii="Courier New" w:hAnsi="Courier New" w:eastAsia="Courier New"/>
          <w:sz w:val="16"/>
        </w:rPr>
        <w:t>│ (what)  │ place N new settlements on the current playboard    │</w:t>
      </w:r>
    </w:p>
    <w:p>
      <w:pPr>
        <w:spacing w:after="0" w:before="0" w:line="240" w:lineRule="auto"/>
      </w:pPr>
      <w:r>
        <w:rPr>
          <w:rFonts w:ascii="Courier New" w:hAnsi="Courier New" w:eastAsia="Courier New"/>
          <w:sz w:val="16"/>
        </w:rPr>
        <w:t>│         │ (greedy cover).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Scan legal settle sites → distance/path from network│</w:t>
      </w:r>
    </w:p>
    <w:p>
      <w:pPr>
        <w:spacing w:after="0" w:before="0" w:line="240" w:lineRule="auto"/>
      </w:pPr>
      <w:r>
        <w:rPr>
          <w:rFonts w:ascii="Courier New" w:hAnsi="Courier New" w:eastAsia="Courier New"/>
          <w:sz w:val="16"/>
        </w:rPr>
        <w:t>│ (how)   │ (prefer reachability maps) → greedy pick →          │</w:t>
      </w:r>
    </w:p>
    <w:p>
      <w:pPr>
        <w:spacing w:after="0" w:before="0" w:line="240" w:lineRule="auto"/>
      </w:pPr>
      <w:r>
        <w:rPr>
          <w:rFonts w:ascii="Courier New" w:hAnsi="Courier New" w:eastAsia="Courier New"/>
          <w:sz w:val="16"/>
        </w:rPr>
        <w:t>│         │ roads_needed for victory costing.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core.way_resource_need</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Single façade for mid-game RCard bills toward a     │</w:t>
      </w:r>
    </w:p>
    <w:p>
      <w:pPr>
        <w:spacing w:after="0" w:before="0" w:line="240" w:lineRule="auto"/>
      </w:pPr>
      <w:r>
        <w:rPr>
          <w:rFonts w:ascii="Courier New" w:hAnsi="Courier New" w:eastAsia="Courier New"/>
          <w:sz w:val="16"/>
        </w:rPr>
        <w:t>│ (what)  │ Victory-Way: structure residual, optional hand      │</w:t>
      </w:r>
    </w:p>
    <w:p>
      <w:pPr>
        <w:spacing w:after="0" w:before="0" w:line="240" w:lineRule="auto"/>
      </w:pPr>
      <w:r>
        <w:rPr>
          <w:rFonts w:ascii="Courier New" w:hAnsi="Courier New" w:eastAsia="Courier New"/>
          <w:sz w:val="16"/>
        </w:rPr>
        <w:t>│         │ subtract (self truth / opponent memory), min-road   │</w:t>
      </w:r>
    </w:p>
    <w:p>
      <w:pPr>
        <w:spacing w:after="0" w:before="0" w:line="240" w:lineRule="auto"/>
      </w:pPr>
      <w:r>
        <w:rPr>
          <w:rFonts w:ascii="Courier New" w:hAnsi="Courier New" w:eastAsia="Courier New"/>
          <w:sz w:val="16"/>
        </w:rPr>
        <w:t>│         │ cover, per-target settlement_Nr.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Load way components → remaining need → optional     │</w:t>
      </w:r>
    </w:p>
    <w:p>
      <w:pPr>
        <w:spacing w:after="0" w:before="0" w:line="240" w:lineRule="auto"/>
      </w:pPr>
      <w:r>
        <w:rPr>
          <w:rFonts w:ascii="Courier New" w:hAnsi="Courier New" w:eastAsia="Courier New"/>
          <w:sz w:val="16"/>
        </w:rPr>
        <w:t>│ (how)   │ cover/TFR credit → optional consider_hand → need    │</w:t>
      </w:r>
    </w:p>
    <w:p>
      <w:pPr>
        <w:spacing w:after="0" w:before="0" w:line="240" w:lineRule="auto"/>
      </w:pPr>
      <w:r>
        <w:rPr>
          <w:rFonts w:ascii="Courier New" w:hAnsi="Courier New" w:eastAsia="Courier New"/>
          <w:sz w:val="16"/>
        </w:rPr>
        <w:t>│         │ vector + meta. Dig residual and portfolio costing   │</w:t>
      </w:r>
    </w:p>
    <w:p>
      <w:pPr>
        <w:spacing w:after="0" w:before="0" w:line="240" w:lineRule="auto"/>
      </w:pPr>
      <w:r>
        <w:rPr>
          <w:rFonts w:ascii="Courier New" w:hAnsi="Courier New" w:eastAsia="Courier New"/>
          <w:sz w:val="16"/>
        </w:rPr>
        <w:t>│         │ should call here to stay Player One–consistent.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core.strategy_coordinator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Small coordination hub so road/DCard optimizers and │</w:t>
      </w:r>
    </w:p>
    <w:p>
      <w:pPr>
        <w:spacing w:after="0" w:before="0" w:line="240" w:lineRule="auto"/>
      </w:pPr>
      <w:r>
        <w:rPr>
          <w:rFonts w:ascii="Courier New" w:hAnsi="Courier New" w:eastAsia="Courier New"/>
          <w:sz w:val="16"/>
        </w:rPr>
        <w:t>│ (what)  │ post-LR settle tips share one shortlist instead of  │</w:t>
      </w:r>
    </w:p>
    <w:p>
      <w:pPr>
        <w:spacing w:after="0" w:before="0" w:line="240" w:lineRule="auto"/>
      </w:pPr>
      <w:r>
        <w:rPr>
          <w:rFonts w:ascii="Courier New" w:hAnsi="Courier New" w:eastAsia="Courier New"/>
          <w:sz w:val="16"/>
        </w:rPr>
        <w:t>│         │ fighting each other.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Expose post_lr_settle_tips and related hooks from   │</w:t>
      </w:r>
    </w:p>
    <w:p>
      <w:pPr>
        <w:spacing w:after="0" w:before="0" w:line="240" w:lineRule="auto"/>
      </w:pPr>
      <w:r>
        <w:rPr>
          <w:rFonts w:ascii="Courier New" w:hAnsi="Courier New" w:eastAsia="Courier New"/>
          <w:sz w:val="16"/>
        </w:rPr>
        <w:t>│ (how)   │ plan catalog / sticky → consumed by road_optimizer. │</w:t>
      </w:r>
    </w:p>
    <w:p>
      <w:pPr>
        <w:spacing w:after="0" w:before="0" w:line="240" w:lineRule="auto"/>
      </w:pPr>
      <w:r>
        <w:rPr>
          <w:rFonts w:ascii="Courier New" w:hAnsi="Courier New" w:eastAsia="Courier New"/>
          <w:sz w:val="16"/>
        </w:rPr>
        <w:t>│         │ No full L2 here.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core.strategy_card_coordinator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Helps Best-Action decide when a development-card    │</w:t>
      </w:r>
    </w:p>
    <w:p>
      <w:pPr>
        <w:spacing w:after="0" w:before="0" w:line="240" w:lineRule="auto"/>
      </w:pPr>
      <w:r>
        <w:rPr>
          <w:rFonts w:ascii="Courier New" w:hAnsi="Courier New" w:eastAsia="Courier New"/>
          <w:sz w:val="16"/>
        </w:rPr>
        <w:t>│ (what)  │ play should outrank a build (or vice versa) without │</w:t>
      </w:r>
    </w:p>
    <w:p>
      <w:pPr>
        <w:spacing w:after="0" w:before="0" w:line="240" w:lineRule="auto"/>
      </w:pPr>
      <w:r>
        <w:rPr>
          <w:rFonts w:ascii="Courier New" w:hAnsi="Courier New" w:eastAsia="Courier New"/>
          <w:sz w:val="16"/>
        </w:rPr>
        <w:t>│         │ a second hidden SE.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Read sticky / DCard plans / BA candidates → soft    │</w:t>
      </w:r>
    </w:p>
    <w:p>
      <w:pPr>
        <w:spacing w:after="0" w:before="0" w:line="240" w:lineRule="auto"/>
      </w:pPr>
      <w:r>
        <w:rPr>
          <w:rFonts w:ascii="Courier New" w:hAnsi="Courier New" w:eastAsia="Courier New"/>
          <w:sz w:val="16"/>
        </w:rPr>
        <w:t>│ (how)   │ priority hints. Thin; Game still executes.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core.strategy_race_ba</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When a sticky settle is contested (risk M/H), bias  │</w:t>
      </w:r>
    </w:p>
    <w:p>
      <w:pPr>
        <w:spacing w:after="0" w:before="0" w:line="240" w:lineRule="auto"/>
      </w:pPr>
      <w:r>
        <w:rPr>
          <w:rFonts w:ascii="Courier New" w:hAnsi="Courier New" w:eastAsia="Courier New"/>
          <w:sz w:val="16"/>
        </w:rPr>
        <w:t>│ (what)  │ Best-Action toward racing that tip before softer    │</w:t>
      </w:r>
    </w:p>
    <w:p>
      <w:pPr>
        <w:spacing w:after="0" w:before="0" w:line="240" w:lineRule="auto"/>
      </w:pPr>
      <w:r>
        <w:rPr>
          <w:rFonts w:ascii="Courier New" w:hAnsi="Courier New" w:eastAsia="Courier New"/>
          <w:sz w:val="16"/>
        </w:rPr>
        <w:t>│         │ expands.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Inspect sticky race risk → boost race road/settle   │</w:t>
      </w:r>
    </w:p>
    <w:p>
      <w:pPr>
        <w:spacing w:after="0" w:before="0" w:line="240" w:lineRule="auto"/>
      </w:pPr>
      <w:r>
        <w:rPr>
          <w:rFonts w:ascii="Courier New" w:hAnsi="Courier New" w:eastAsia="Courier New"/>
          <w:sz w:val="16"/>
        </w:rPr>
        <w:t>│ (how)   │ BA. Planning bias only.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core.strategy_plan_snapshot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Builds the coachable PLAN / catalog / Show-circle   │</w:t>
      </w:r>
    </w:p>
    <w:p>
      <w:pPr>
        <w:spacing w:after="0" w:before="0" w:line="240" w:lineRule="auto"/>
      </w:pPr>
      <w:r>
        <w:rPr>
          <w:rFonts w:ascii="Courier New" w:hAnsi="Courier New" w:eastAsia="Courier New"/>
          <w:sz w:val="16"/>
        </w:rPr>
        <w:t>│ (what)  │ payload written to the player and CS dig fields on  │</w:t>
      </w:r>
    </w:p>
    <w:p>
      <w:pPr>
        <w:spacing w:after="0" w:before="0" w:line="240" w:lineRule="auto"/>
      </w:pPr>
      <w:r>
        <w:rPr>
          <w:rFonts w:ascii="Courier New" w:hAnsi="Courier New" w:eastAsia="Courier New"/>
          <w:sz w:val="16"/>
        </w:rPr>
        <w:t>│         │ L2/explore.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Merge portfolio + geometry settles → ETA/risk rows →│</w:t>
      </w:r>
    </w:p>
    <w:p>
      <w:pPr>
        <w:spacing w:after="0" w:before="0" w:line="240" w:lineRule="auto"/>
      </w:pPr>
      <w:r>
        <w:rPr>
          <w:rFonts w:ascii="Courier New" w:hAnsi="Courier New" w:eastAsia="Courier New"/>
          <w:sz w:val="16"/>
        </w:rPr>
        <w:t>│ (how)   │ Show entries (seat radii; map_dist when maps fresh) │</w:t>
      </w:r>
    </w:p>
    <w:p>
      <w:pPr>
        <w:spacing w:after="0" w:before="0" w:line="240" w:lineRule="auto"/>
      </w:pPr>
      <w:r>
        <w:rPr>
          <w:rFonts w:ascii="Courier New" w:hAnsi="Courier New" w:eastAsia="Courier New"/>
          <w:sz w:val="16"/>
        </w:rPr>
        <w:t>│         │ → encode CS strings. Dig paints from                │</w:t>
      </w:r>
    </w:p>
    <w:p>
      <w:pPr>
        <w:spacing w:after="0" w:before="0" w:line="240" w:lineRule="auto"/>
      </w:pPr>
      <w:r>
        <w:rPr>
          <w:rFonts w:ascii="Courier New" w:hAnsi="Courier New" w:eastAsia="Courier New"/>
          <w:sz w:val="16"/>
        </w:rPr>
        <w:t>│         │ stored/annotated fields.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core.strategy_pln1 / strategy_pln1_table / strategy_pln_words</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Replay Dig PLN1 presentation: way-component shell,  │</w:t>
      </w:r>
    </w:p>
    <w:p>
      <w:pPr>
        <w:spacing w:after="0" w:before="0" w:line="240" w:lineRule="auto"/>
      </w:pPr>
      <w:r>
        <w:rPr>
          <w:rFonts w:ascii="Courier New" w:hAnsi="Courier New" w:eastAsia="Courier New"/>
          <w:sz w:val="16"/>
        </w:rPr>
        <w:t>│ (what)  │ table rows, and compact word labels (Target / Hot / │</w:t>
      </w:r>
    </w:p>
    <w:p>
      <w:pPr>
        <w:spacing w:after="0" w:before="0" w:line="240" w:lineRule="auto"/>
      </w:pPr>
      <w:r>
        <w:rPr>
          <w:rFonts w:ascii="Courier New" w:hAnsi="Courier New" w:eastAsia="Courier New"/>
          <w:sz w:val="16"/>
        </w:rPr>
        <w:t>│         │ residual).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Format preferred-way Dig sections from CS / snapshot│</w:t>
      </w:r>
    </w:p>
    <w:p>
      <w:pPr>
        <w:spacing w:after="0" w:before="0" w:line="240" w:lineRule="auto"/>
      </w:pPr>
      <w:r>
        <w:rPr>
          <w:rFonts w:ascii="Courier New" w:hAnsi="Courier New" w:eastAsia="Courier New"/>
          <w:sz w:val="16"/>
        </w:rPr>
        <w:t>│ (how)   │ fields. Display-only; no live re-plan inside Replay.│</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core.player_reachability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Gen2-style per-seat matrices: path_map,             │</w:t>
      </w:r>
    </w:p>
    <w:p>
      <w:pPr>
        <w:spacing w:after="0" w:before="0" w:line="240" w:lineRule="auto"/>
      </w:pPr>
      <w:r>
        <w:rPr>
          <w:rFonts w:ascii="Courier New" w:hAnsi="Courier New" w:eastAsia="Courier New"/>
          <w:sz w:val="16"/>
        </w:rPr>
        <w:t>│ (what)  │ pathlength_map, real_distance_map (horizon ≥5).     │</w:t>
      </w:r>
    </w:p>
    <w:p>
      <w:pPr>
        <w:spacing w:after="0" w:before="0" w:line="240" w:lineRule="auto"/>
      </w:pPr>
      <w:r>
        <w:rPr>
          <w:rFonts w:ascii="Courier New" w:hAnsi="Courier New" w:eastAsia="Courier New"/>
          <w:sz w:val="16"/>
        </w:rPr>
        <w:t>│         │ Shared geometry cache for planners and Dig.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Seed at Execution / load → notify on road/settle    │</w:t>
      </w:r>
    </w:p>
    <w:p>
      <w:pPr>
        <w:spacing w:after="0" w:before="0" w:line="240" w:lineRule="auto"/>
      </w:pPr>
      <w:r>
        <w:rPr>
          <w:rFonts w:ascii="Courier New" w:hAnsi="Courier New" w:eastAsia="Courier New"/>
          <w:sz w:val="16"/>
        </w:rPr>
        <w:t>│ (how)   │ (full rebuild stubs v1) → queries                   │</w:t>
      </w:r>
    </w:p>
    <w:p>
      <w:pPr>
        <w:spacing w:after="0" w:before="0" w:line="240" w:lineRule="auto"/>
      </w:pPr>
      <w:r>
        <w:rPr>
          <w:rFonts w:ascii="Courier New" w:hAnsi="Courier New" w:eastAsia="Courier New"/>
          <w:sz w:val="16"/>
        </w:rPr>
        <w:t>│         │ remaining_roads_to_target / path_to_target /        │</w:t>
      </w:r>
    </w:p>
    <w:p>
      <w:pPr>
        <w:spacing w:after="0" w:before="0" w:line="240" w:lineRule="auto"/>
      </w:pPr>
      <w:r>
        <w:rPr>
          <w:rFonts w:ascii="Courier New" w:hAnsi="Courier New" w:eastAsia="Courier New"/>
          <w:sz w:val="16"/>
        </w:rPr>
        <w:t>│         │ sc_hop_distance. Maps never hard-exclude            │</w:t>
      </w:r>
    </w:p>
    <w:p>
      <w:pPr>
        <w:spacing w:after="0" w:before="0" w:line="240" w:lineRule="auto"/>
      </w:pPr>
      <w:r>
        <w:rPr>
          <w:rFonts w:ascii="Courier New" w:hAnsi="Courier New" w:eastAsia="Courier New"/>
          <w:sz w:val="16"/>
        </w:rPr>
        <w:t>│         │ new_settlement_spots (Missing_S).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core.rcard_view_memory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Turns ResourceCardDashboard “now vs N rounds ago”   │</w:t>
      </w:r>
    </w:p>
    <w:p>
      <w:pPr>
        <w:spacing w:after="0" w:before="0" w:line="240" w:lineRule="auto"/>
      </w:pPr>
      <w:r>
        <w:rPr>
          <w:rFonts w:ascii="Courier New" w:hAnsi="Courier New" w:eastAsia="Courier New"/>
          <w:sz w:val="16"/>
        </w:rPr>
        <w:t>│ (what)  │ into an opponent belief hand for AI/SE when         │</w:t>
      </w:r>
    </w:p>
    <w:p>
      <w:pPr>
        <w:spacing w:after="0" w:before="0" w:line="240" w:lineRule="auto"/>
      </w:pPr>
      <w:r>
        <w:rPr>
          <w:rFonts w:ascii="Courier New" w:hAnsi="Courier New" w:eastAsia="Courier New"/>
          <w:sz w:val="16"/>
        </w:rPr>
        <w:t>│         │ RCARD_MEMORY_OPPONENTS is 1…4.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player_view_memory / opponent_belief_hand5 →        │</w:t>
      </w:r>
    </w:p>
    <w:p>
      <w:pPr>
        <w:spacing w:after="0" w:before="0" w:line="240" w:lineRule="auto"/>
      </w:pPr>
      <w:r>
        <w:rPr>
          <w:rFonts w:ascii="Courier New" w:hAnsi="Courier New" w:eastAsia="Courier New"/>
          <w:sz w:val="16"/>
        </w:rPr>
        <w:t>│ (how)   │ beat-risk EH uses belief instead of truth. Dig still│</w:t>
      </w:r>
    </w:p>
    <w:p>
      <w:pPr>
        <w:spacing w:after="0" w:before="0" w:line="240" w:lineRule="auto"/>
      </w:pPr>
      <w:r>
        <w:rPr>
          <w:rFonts w:ascii="Courier New" w:hAnsi="Courier New" w:eastAsia="Courier New"/>
          <w:sz w:val="16"/>
        </w:rPr>
        <w:t>│         │ uses Player.rcards.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core.l2_cap_miss / core.l2_target_screen</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Instrumentation and helpers around L2 top-K vs      │</w:t>
      </w:r>
    </w:p>
    <w:p>
      <w:pPr>
        <w:spacing w:after="0" w:before="0" w:line="240" w:lineRule="auto"/>
      </w:pPr>
      <w:r>
        <w:rPr>
          <w:rFonts w:ascii="Courier New" w:hAnsi="Courier New" w:eastAsia="Courier New"/>
          <w:sz w:val="16"/>
        </w:rPr>
        <w:t>│ (what)  │ sync-fit coverage and target-screen inferior        │</w:t>
      </w:r>
    </w:p>
    <w:p>
      <w:pPr>
        <w:spacing w:after="0" w:before="0" w:line="240" w:lineRule="auto"/>
      </w:pPr>
      <w:r>
        <w:rPr>
          <w:rFonts w:ascii="Courier New" w:hAnsi="Courier New" w:eastAsia="Courier New"/>
          <w:sz w:val="16"/>
        </w:rPr>
        <w:t>│         │ marks—supports transparency digs without replacing  │</w:t>
      </w:r>
    </w:p>
    <w:p>
      <w:pPr>
        <w:spacing w:after="0" w:before="0" w:line="240" w:lineRule="auto"/>
      </w:pPr>
      <w:r>
        <w:rPr>
          <w:rFonts w:ascii="Courier New" w:hAnsi="Courier New" w:eastAsia="Courier New"/>
          <w:sz w:val="16"/>
        </w:rPr>
        <w:t>│         │ EH scoring.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Log miss/cap stats; mark inferior S/C after merges. │</w:t>
      </w:r>
    </w:p>
    <w:p>
      <w:pPr>
        <w:spacing w:after="0" w:before="0" w:line="240" w:lineRule="auto"/>
      </w:pPr>
      <w:r>
        <w:rPr>
          <w:rFonts w:ascii="Courier New" w:hAnsi="Courier New" w:eastAsia="Courier New"/>
          <w:sz w:val="16"/>
        </w:rPr>
        <w:t>│ (how)   │ Observe / Dig oriented; sync-first live policy lives│</w:t>
      </w:r>
    </w:p>
    <w:p>
      <w:pPr>
        <w:spacing w:after="0" w:before="0" w:line="240" w:lineRule="auto"/>
      </w:pPr>
      <w:r>
        <w:rPr>
          <w:rFonts w:ascii="Courier New" w:hAnsi="Courier New" w:eastAsia="Courier New"/>
          <w:sz w:val="16"/>
        </w:rPr>
        <w:t>│         │ in portfolio.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Collaboration summary</w:t>
      </w:r>
    </w:p>
    <w:p>
      <w:pPr>
        <w:spacing w:after="60" w:before="0" w:line="240" w:lineRule="auto"/>
      </w:pPr>
      <w:r>
        <w:rPr>
          <w:rFonts w:ascii="Courier New" w:hAnsi="Courier New" w:eastAsia="Courier New"/>
          <w:b w:val="0"/>
          <w:sz w:val="16"/>
        </w:rPr>
        <w:t>Portfolio proposes a way; sticky remembers it; reconsider decides when forgetting is allowed; timing + way_resource_need make costs comparable; reachability caches geometry for many callers.</w:t>
      </w:r>
    </w:p>
    <w:p>
      <w:pPr>
        <w:spacing w:after="60" w:before="0" w:line="240" w:lineRule="auto"/>
      </w:pPr>
      <w:r>
        <w:rPr>
          <w:rFonts w:ascii="Courier New" w:hAnsi="Courier New" w:eastAsia="Courier New"/>
          <w:b w:val="0"/>
          <w:sz w:val="16"/>
        </w:rPr>
        <w:t>PLAN/PLN Dig modules format what CS already stored—Replay does not re-plan.</w:t>
      </w: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Notes</w:t>
      </w:r>
    </w:p>
    <w:p>
      <w:pPr>
        <w:spacing w:after="60" w:before="0" w:line="240" w:lineRule="auto"/>
      </w:pPr>
      <w:r>
        <w:rPr>
          <w:rFonts w:ascii="Courier New" w:hAnsi="Courier New" w:eastAsia="Courier New"/>
          <w:b w:val="0"/>
          <w:sz w:val="16"/>
        </w:rPr>
        <w:t>Victory-Way ≈ one row in the 142-way requirements table.</w:t>
      </w:r>
    </w:p>
    <w:p>
      <w:pPr>
        <w:spacing w:after="60" w:before="0" w:line="240" w:lineRule="auto"/>
      </w:pPr>
      <w:r>
        <w:rPr>
          <w:rFonts w:ascii="Courier New" w:hAnsi="Courier New" w:eastAsia="Courier New"/>
          <w:b w:val="0"/>
          <w:sz w:val="16"/>
        </w:rPr>
        <w:t>REACHABILITY_MAPS / RCARD_MEMORY_OPPONENTS / WAY_NEED_* flags: see MANUAL.md.</w:t>
      </w:r>
    </w:p>
    <w:p>
      <w:pPr>
        <w:spacing w:after="60" w:before="0" w:line="240" w:lineRule="auto"/>
      </w:pPr>
      <w:r>
        <w:rPr>
          <w:rFonts w:ascii="Courier New" w:hAnsi="Courier New" w:eastAsia="Courier New"/>
          <w:b w:val="0"/>
          <w:sz w:val="16"/>
        </w:rPr>
        <w:t>Maps never hard-exclude new_settlement_spots (Missing_S).</w:t>
      </w: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Mental model</w:t>
      </w:r>
    </w:p>
    <w:p>
      <w:pPr>
        <w:spacing w:after="120" w:before="0" w:line="240" w:lineRule="auto"/>
      </w:pPr>
      <w:r>
        <w:rPr>
          <w:rFonts w:ascii="Courier New" w:hAnsi="Courier New" w:eastAsia="Courier New"/>
          <w:b w:val="0"/>
          <w:sz w:val="16"/>
        </w:rPr>
        <w:t>Group 2 is the coach’s whiteboard plus the shared calculators (need, maps, memory) every play diagram should agree on.</w:t>
      </w:r>
    </w:p>
    <w:p>
      <w:pPr>
        <w:spacing w:after="120" w:before="120" w:line="240" w:lineRule="auto"/>
      </w:pPr>
      <w:r>
        <w:rPr>
          <w:rFonts w:ascii="Courier New" w:hAnsi="Courier New" w:eastAsia="Courier New"/>
          <w:b w:val="0"/>
          <w:sz w:val="16"/>
        </w:rPr>
        <w:t>───</w:t>
      </w:r>
    </w:p>
    <w:p>
      <w:pPr>
        <w:pStyle w:val="Heading2"/>
        <w:spacing w:before="200" w:after="120"/>
      </w:pPr>
      <w:r>
        <w:rPr>
          <w:rFonts w:ascii="Courier New" w:hAnsi="Courier New" w:eastAsia="Courier New"/>
          <w:b/>
          <w:sz w:val="24"/>
        </w:rPr>
        <w:t>3.3. AI action choosers, specials projects &amp; optimizers</w:t>
      </w:r>
    </w:p>
    <w:p>
      <w:pPr>
        <w:spacing w:after="40" w:before="80" w:line="240" w:lineRule="auto"/>
      </w:pPr>
      <w:r>
        <w:rPr>
          <w:rFonts w:ascii="Courier New" w:hAnsi="Courier New" w:eastAsia="Courier New"/>
          <w:b/>
          <w:sz w:val="16"/>
        </w:rPr>
        <w:t>Role</w:t>
      </w:r>
    </w:p>
    <w:p>
      <w:pPr>
        <w:spacing w:after="120" w:before="0" w:line="240" w:lineRule="auto"/>
      </w:pPr>
      <w:r>
        <w:rPr>
          <w:rFonts w:ascii="Courier New" w:hAnsi="Courier New" w:eastAsia="Courier New"/>
          <w:b w:val="0"/>
          <w:sz w:val="16"/>
        </w:rPr>
        <w:t>Turn-time decision makers for AI seats: which development card, which road edge, how to shed 7-risk, and whether LA/LR ambitions are still alive—plus road/RCard/DCard optimizer helpers. Most modules only plan; thin execute paths (or Game) apply legal effects.</w:t>
      </w:r>
    </w:p>
    <w:p>
      <w:pPr>
        <w:spacing w:after="40" w:before="120" w:line="240" w:lineRule="auto"/>
      </w:pPr>
      <w:r>
        <w:rPr>
          <w:rFonts w:ascii="Courier New" w:hAnsi="Courier New" w:eastAsia="Courier New"/>
          <w:b/>
          <w:sz w:val="16"/>
        </w:rPr>
        <w:t>Architecture fit</w:t>
      </w:r>
    </w:p>
    <w:p>
      <w:pPr>
        <w:spacing w:after="40" w:before="0" w:line="240" w:lineRule="auto"/>
      </w:pPr>
      <w:r>
        <w:rPr>
          <w:rFonts w:ascii="Courier New" w:hAnsi="Courier New" w:eastAsia="Courier New"/>
          <w:b w:val="0"/>
          <w:sz w:val="16"/>
        </w:rPr>
        <w:t>Group 2 Strategy-Engine  →  way / sticky / ETA / BA hints</w:t>
      </w:r>
    </w:p>
    <w:p>
      <w:pPr>
        <w:spacing w:after="40" w:before="0" w:line="240" w:lineRule="auto"/>
      </w:pPr>
      <w:r>
        <w:rPr>
          <w:rFonts w:ascii="Courier New" w:hAnsi="Courier New" w:eastAsia="Courier New"/>
          <w:b w:val="0"/>
          <w:sz w:val="16"/>
        </w:rPr>
        <w:t xml:space="preserve">        |</w:t>
      </w:r>
    </w:p>
    <w:p>
      <w:pPr>
        <w:spacing w:after="40" w:before="0" w:line="240" w:lineRule="auto"/>
      </w:pPr>
      <w:r>
        <w:rPr>
          <w:rFonts w:ascii="Courier New" w:hAnsi="Courier New" w:eastAsia="Courier New"/>
          <w:b w:val="0"/>
          <w:sz w:val="16"/>
        </w:rPr>
        <w:t xml:space="preserve">        v</w:t>
      </w:r>
    </w:p>
    <w:p>
      <w:pPr>
        <w:spacing w:after="40" w:before="0" w:line="240" w:lineRule="auto"/>
      </w:pPr>
      <w:r>
        <w:rPr>
          <w:rFonts w:ascii="Courier New" w:hAnsi="Courier New" w:eastAsia="Courier New"/>
          <w:b w:val="0"/>
          <w:sz w:val="16"/>
        </w:rPr>
        <w:t>Group 3 choosers / optimizers / specials  --plan--&gt;  choice dict</w:t>
      </w:r>
    </w:p>
    <w:p>
      <w:pPr>
        <w:spacing w:after="40" w:before="0" w:line="240" w:lineRule="auto"/>
      </w:pPr>
      <w:r>
        <w:rPr>
          <w:rFonts w:ascii="Courier New" w:hAnsi="Courier New" w:eastAsia="Courier New"/>
          <w:b w:val="0"/>
          <w:sz w:val="16"/>
        </w:rPr>
        <w:t xml:space="preserve">        |</w:t>
      </w:r>
    </w:p>
    <w:p>
      <w:pPr>
        <w:spacing w:after="40" w:before="0" w:line="240" w:lineRule="auto"/>
      </w:pPr>
      <w:r>
        <w:rPr>
          <w:rFonts w:ascii="Courier New" w:hAnsi="Courier New" w:eastAsia="Courier New"/>
          <w:b w:val="0"/>
          <w:sz w:val="16"/>
        </w:rPr>
        <w:t xml:space="preserve">        v</w:t>
      </w:r>
    </w:p>
    <w:p>
      <w:pPr>
        <w:spacing w:after="40" w:before="0" w:line="240" w:lineRule="auto"/>
      </w:pPr>
      <w:r>
        <w:rPr>
          <w:rFonts w:ascii="Courier New" w:hAnsi="Courier New" w:eastAsia="Courier New"/>
          <w:b w:val="0"/>
          <w:sz w:val="16"/>
        </w:rPr>
        <w:t>Group 1 core mutations  →  rescan → next Continue</w:t>
      </w:r>
    </w:p>
    <w:p>
      <w:pPr>
        <w:spacing w:after="40" w:before="120" w:line="240" w:lineRule="auto"/>
      </w:pPr>
      <w:r>
        <w:rPr>
          <w:rFonts w:ascii="Courier New" w:hAnsi="Courier New" w:eastAsia="Courier New"/>
          <w:b/>
          <w:sz w:val="16"/>
        </w:rPr>
        <w:t>Inventory (live modules)</w:t>
      </w:r>
    </w:p>
    <w:p>
      <w:pPr>
        <w:spacing w:after="80" w:before="0" w:line="240" w:lineRule="auto"/>
      </w:pPr>
      <w:r>
        <w:rPr>
          <w:rFonts w:ascii="Courier New" w:hAnsi="Courier New" w:eastAsia="Courier New"/>
          <w:b w:val="0"/>
          <w:sz w:val="16"/>
        </w:rPr>
        <w:t>Order below is the same order used in the Purpose / Process descriptions that follow.</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One-line job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ai_play_dcard_choice  │ Cross-card chooser: plan all legal    │</w:t>
      </w:r>
    </w:p>
    <w:p>
      <w:pPr>
        <w:spacing w:after="0" w:before="0" w:line="240" w:lineRule="auto"/>
      </w:pPr>
      <w:r>
        <w:rPr>
          <w:rFonts w:ascii="Courier New" w:hAnsi="Courier New" w:eastAsia="Courier New"/>
          <w:sz w:val="16"/>
        </w:rPr>
        <w:t>│                       │ DCards → score → pick one or HOLD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ai_play_knight        │ Knight plan/hold + robber/steal attach│</w:t>
      </w:r>
    </w:p>
    <w:p>
      <w:pPr>
        <w:spacing w:after="0" w:before="0" w:line="240" w:lineRule="auto"/>
      </w:pPr>
      <w:r>
        <w:rPr>
          <w:rFonts w:ascii="Courier New" w:hAnsi="Courier New" w:eastAsia="Courier New"/>
          <w:sz w:val="16"/>
        </w:rPr>
        <w:t>│                       │ + thin execute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ai_play_tfr           │ Two Free Roads plan/hold + free-road  │</w:t>
      </w:r>
    </w:p>
    <w:p>
      <w:pPr>
        <w:spacing w:after="0" w:before="0" w:line="240" w:lineRule="auto"/>
      </w:pPr>
      <w:r>
        <w:rPr>
          <w:rFonts w:ascii="Courier New" w:hAnsi="Courier New" w:eastAsia="Courier New"/>
          <w:sz w:val="16"/>
        </w:rPr>
        <w:t>│                       │ path + thin execute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ai_play_yop           │ Year of Plenty plan/hold + resource   │</w:t>
      </w:r>
    </w:p>
    <w:p>
      <w:pPr>
        <w:spacing w:after="0" w:before="0" w:line="240" w:lineRule="auto"/>
      </w:pPr>
      <w:r>
        <w:rPr>
          <w:rFonts w:ascii="Courier New" w:hAnsi="Courier New" w:eastAsia="Courier New"/>
          <w:sz w:val="16"/>
        </w:rPr>
        <w:t>│                       │ pair + thin execute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ai_play_monopoly      │ Monopoly plan/hold + strip resource + │</w:t>
      </w:r>
    </w:p>
    <w:p>
      <w:pPr>
        <w:spacing w:after="0" w:before="0" w:line="240" w:lineRule="auto"/>
      </w:pPr>
      <w:r>
        <w:rPr>
          <w:rFonts w:ascii="Courier New" w:hAnsi="Courier New" w:eastAsia="Courier New"/>
          <w:sz w:val="16"/>
        </w:rPr>
        <w:t>│                       │ thin execute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ai_dcard_timing       │ Shared VP/virtual-VP, bank residual,  │</w:t>
      </w:r>
    </w:p>
    <w:p>
      <w:pPr>
        <w:spacing w:after="0" w:before="0" w:line="240" w:lineRule="auto"/>
      </w:pPr>
      <w:r>
        <w:rPr>
          <w:rFonts w:ascii="Courier New" w:hAnsi="Courier New" w:eastAsia="Courier New"/>
          <w:sz w:val="16"/>
        </w:rPr>
        <w:t>│                       │ shape, same-turn helpers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ai_hand_risk          │ Keep/ditch profile, risk TwB/TwP,     │</w:t>
      </w:r>
    </w:p>
    <w:p>
      <w:pPr>
        <w:spacing w:after="0" w:before="0" w:line="240" w:lineRule="auto"/>
      </w:pPr>
      <w:r>
        <w:rPr>
          <w:rFonts w:ascii="Courier New" w:hAnsi="Courier New" w:eastAsia="Courier New"/>
          <w:sz w:val="16"/>
        </w:rPr>
        <w:t>│                       │ secondary spend, near-tie RNG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ai_road_planner       │ Strategy-aware “is this road allowed /│</w:t>
      </w:r>
    </w:p>
    <w:p>
      <w:pPr>
        <w:spacing w:after="0" w:before="0" w:line="240" w:lineRule="auto"/>
      </w:pPr>
      <w:r>
        <w:rPr>
          <w:rFonts w:ascii="Courier New" w:hAnsi="Courier New" w:eastAsia="Courier New"/>
          <w:sz w:val="16"/>
        </w:rPr>
        <w:t>│                       │ which road?” plan only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ai_lr_project         │ Multi-edge LR grow/claim project +    │</w:t>
      </w:r>
    </w:p>
    <w:p>
      <w:pPr>
        <w:spacing w:after="0" w:before="0" w:line="240" w:lineRule="auto"/>
      </w:pPr>
      <w:r>
        <w:rPr>
          <w:rFonts w:ascii="Courier New" w:hAnsi="Courier New" w:eastAsia="Courier New"/>
          <w:sz w:val="16"/>
        </w:rPr>
        <w:t>│                       │ race/pack caution + turn focus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ai_la_progress        │ LA residual/progress sticky token +   │</w:t>
      </w:r>
    </w:p>
    <w:p>
      <w:pPr>
        <w:spacing w:after="0" w:before="0" w:line="240" w:lineRule="auto"/>
      </w:pPr>
      <w:r>
        <w:rPr>
          <w:rFonts w:ascii="Courier New" w:hAnsi="Courier New" w:eastAsia="Courier New"/>
          <w:sz w:val="16"/>
        </w:rPr>
        <w:t>│                       │ coach-style suggestions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risk_assessment       │ Path/target spoiler &amp; race risk for   │</w:t>
      </w:r>
    </w:p>
    <w:p>
      <w:pPr>
        <w:spacing w:after="0" w:before="0" w:line="240" w:lineRule="auto"/>
      </w:pPr>
      <w:r>
        <w:rPr>
          <w:rFonts w:ascii="Courier New" w:hAnsi="Courier New" w:eastAsia="Courier New"/>
          <w:sz w:val="16"/>
        </w:rPr>
        <w:t>│                       │ settlement routes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la_soft_bias          │ Lab soft nudge: rank LA ways / knight │</w:t>
      </w:r>
    </w:p>
    <w:p>
      <w:pPr>
        <w:spacing w:after="0" w:before="0" w:line="240" w:lineRule="auto"/>
      </w:pPr>
      <w:r>
        <w:rPr>
          <w:rFonts w:ascii="Courier New" w:hAnsi="Courier New" w:eastAsia="Courier New"/>
          <w:sz w:val="16"/>
        </w:rPr>
        <w:t>│                       │ BA (mode-gated)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la_giveup_config / lr_│ Frozen θ / dwell / domain metadata for│</w:t>
      </w:r>
    </w:p>
    <w:p>
      <w:pPr>
        <w:spacing w:after="0" w:before="0" w:line="240" w:lineRule="auto"/>
      </w:pPr>
      <w:r>
        <w:rPr>
          <w:rFonts w:ascii="Courier New" w:hAnsi="Courier New" w:eastAsia="Courier New"/>
          <w:sz w:val="16"/>
        </w:rPr>
        <w:t>│ giveup_config         │ L6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la_giveup_l2 / lr_    │ God-view hopeless streak → clear      │</w:t>
      </w:r>
    </w:p>
    <w:p>
      <w:pPr>
        <w:spacing w:after="0" w:before="0" w:line="240" w:lineRule="auto"/>
      </w:pPr>
      <w:r>
        <w:rPr>
          <w:rFonts w:ascii="Courier New" w:hAnsi="Courier New" w:eastAsia="Courier New"/>
          <w:sz w:val="16"/>
        </w:rPr>
        <w:t>│ giveup_l2             │ sticky, force L2, latch kill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specials_dead_episode │ Durable “LA/LR dead this episode” for │</w:t>
      </w:r>
    </w:p>
    <w:p>
      <w:pPr>
        <w:spacing w:after="0" w:before="0" w:line="240" w:lineRule="auto"/>
      </w:pPr>
      <w:r>
        <w:rPr>
          <w:rFonts w:ascii="Courier New" w:hAnsi="Courier New" w:eastAsia="Courier New"/>
          <w:sz w:val="16"/>
        </w:rPr>
        <w:t>│                       │ portfolio/sticky filters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la_lr_probe_log       │ Live JSONL race snapshots (observe    │</w:t>
      </w:r>
    </w:p>
    <w:p>
      <w:pPr>
        <w:spacing w:after="0" w:before="0" w:line="240" w:lineRule="auto"/>
      </w:pPr>
      <w:r>
        <w:rPr>
          <w:rFonts w:ascii="Courier New" w:hAnsi="Courier New" w:eastAsia="Courier New"/>
          <w:sz w:val="16"/>
        </w:rPr>
        <w:t>│                       │ only; no policy)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la_lr_players_view    │ Public features + ambition labels (no │</w:t>
      </w:r>
    </w:p>
    <w:p>
      <w:pPr>
        <w:spacing w:after="0" w:before="0" w:line="240" w:lineRule="auto"/>
      </w:pPr>
      <w:r>
        <w:rPr>
          <w:rFonts w:ascii="Courier New" w:hAnsi="Courier New" w:eastAsia="Courier New"/>
          <w:sz w:val="16"/>
        </w:rPr>
        <w:t>│                       │ SE mutation)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la_lr_public_giveup   │ Public give-up proxies vs teacher θ   │</w:t>
      </w:r>
    </w:p>
    <w:p>
      <w:pPr>
        <w:spacing w:after="0" w:before="0" w:line="240" w:lineRule="auto"/>
      </w:pPr>
      <w:r>
        <w:rPr>
          <w:rFonts w:ascii="Courier New" w:hAnsi="Courier New" w:eastAsia="Courier New"/>
          <w:sz w:val="16"/>
        </w:rPr>
        <w:t>│                       │ (offline / dig)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road_optimizer        │ Multi-path / LR dual-tip road ranking │</w:t>
      </w:r>
    </w:p>
    <w:p>
      <w:pPr>
        <w:spacing w:after="0" w:before="0" w:line="240" w:lineRule="auto"/>
      </w:pPr>
      <w:r>
        <w:rPr>
          <w:rFonts w:ascii="Courier New" w:hAnsi="Courier New" w:eastAsia="Courier New"/>
          <w:sz w:val="16"/>
        </w:rPr>
        <w:t>│                       │ (playboard-first)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rcard_optimizer       │ RCard spend / TwB unlock helpers for  │</w:t>
      </w:r>
    </w:p>
    <w:p>
      <w:pPr>
        <w:spacing w:after="0" w:before="0" w:line="240" w:lineRule="auto"/>
      </w:pPr>
      <w:r>
        <w:rPr>
          <w:rFonts w:ascii="Courier New" w:hAnsi="Courier New" w:eastAsia="Courier New"/>
          <w:sz w:val="16"/>
        </w:rPr>
        <w:t>│                       │ road/DCard packages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dcard_optimizer       │ DCard timing unlock hints (TFR held?, │</w:t>
      </w:r>
    </w:p>
    <w:p>
      <w:pPr>
        <w:spacing w:after="0" w:before="0" w:line="240" w:lineRule="auto"/>
      </w:pPr>
      <w:r>
        <w:rPr>
          <w:rFonts w:ascii="Courier New" w:hAnsi="Courier New" w:eastAsia="Courier New"/>
          <w:sz w:val="16"/>
        </w:rPr>
        <w:t>│                       │ playable window)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specials_race_plans   │ Structured LA/LR race plan bags for   │</w:t>
      </w:r>
    </w:p>
    <w:p>
      <w:pPr>
        <w:spacing w:after="0" w:before="0" w:line="240" w:lineRule="auto"/>
      </w:pPr>
      <w:r>
        <w:rPr>
          <w:rFonts w:ascii="Courier New" w:hAnsi="Courier New" w:eastAsia="Courier New"/>
          <w:sz w:val="16"/>
        </w:rPr>
        <w:t>│                       │ dig / BA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lr_recompute_opt      │ Optional faster longest-road recompute│</w:t>
      </w:r>
    </w:p>
    <w:p>
      <w:pPr>
        <w:spacing w:after="0" w:before="0" w:line="240" w:lineRule="auto"/>
      </w:pPr>
      <w:r>
        <w:rPr>
          <w:rFonts w:ascii="Courier New" w:hAnsi="Courier New" w:eastAsia="Courier New"/>
          <w:sz w:val="16"/>
        </w:rPr>
        <w:t>│                       │ hooks                                 │</w:t>
      </w:r>
    </w:p>
    <w:p>
      <w:pPr>
        <w:spacing w:after="0" w:before="0" w:line="240" w:lineRule="auto"/>
      </w:pPr>
      <w:r>
        <w:rPr>
          <w:rFonts w:ascii="Courier New" w:hAnsi="Courier New" w:eastAsia="Courier New"/>
          <w:sz w:val="16"/>
        </w:rPr>
        <w:t>└───────────────────────┴───────────────────────────────────────┘</w:t>
      </w:r>
    </w:p>
    <w:p>
      <w:pPr>
        <w:spacing w:after="120" w:before="0" w:line="240" w:lineRule="auto"/>
      </w:pPr>
    </w:p>
    <w:p>
      <w:pPr>
        <w:spacing w:after="80" w:before="80" w:line="240" w:lineRule="auto"/>
      </w:pPr>
      <w:r>
        <w:rPr>
          <w:rFonts w:ascii="Courier New" w:hAnsi="Courier New" w:eastAsia="Courier New"/>
          <w:b/>
          <w:sz w:val="16"/>
        </w:rPr>
        <w:t>Module descriptions (what + how)</w:t>
      </w:r>
    </w:p>
    <w:p>
      <w:pPr>
        <w:spacing w:after="80" w:before="160" w:line="240" w:lineRule="auto"/>
      </w:pPr>
      <w:r>
        <w:rPr>
          <w:rFonts w:ascii="Courier New" w:hAnsi="Courier New" w:eastAsia="Courier New"/>
          <w:b/>
          <w:sz w:val="16"/>
        </w:rPr>
        <w:t>core.ai_play_dcard_choice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When an AI may play a development card, this module │</w:t>
      </w:r>
    </w:p>
    <w:p>
      <w:pPr>
        <w:spacing w:after="0" w:before="0" w:line="240" w:lineRule="auto"/>
      </w:pPr>
      <w:r>
        <w:rPr>
          <w:rFonts w:ascii="Courier New" w:hAnsi="Courier New" w:eastAsia="Courier New"/>
          <w:sz w:val="16"/>
        </w:rPr>
        <w:t>│ (what)  │ chooses *which* card (Knight, Two Free Roads, Year  │</w:t>
      </w:r>
    </w:p>
    <w:p>
      <w:pPr>
        <w:spacing w:after="0" w:before="0" w:line="240" w:lineRule="auto"/>
      </w:pPr>
      <w:r>
        <w:rPr>
          <w:rFonts w:ascii="Courier New" w:hAnsi="Courier New" w:eastAsia="Courier New"/>
          <w:sz w:val="16"/>
        </w:rPr>
        <w:t>│         │ of Plenty, Monopoly) or HOLD. Think of it as a      │</w:t>
      </w:r>
    </w:p>
    <w:p>
      <w:pPr>
        <w:spacing w:after="0" w:before="0" w:line="240" w:lineRule="auto"/>
      </w:pPr>
      <w:r>
        <w:rPr>
          <w:rFonts w:ascii="Courier New" w:hAnsi="Courier New" w:eastAsia="Courier New"/>
          <w:sz w:val="16"/>
        </w:rPr>
        <w:t>│         │ referee among four specialists.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Check the window (before dice: Knight only; after   │</w:t>
      </w:r>
    </w:p>
    <w:p>
      <w:pPr>
        <w:spacing w:after="0" w:before="0" w:line="240" w:lineRule="auto"/>
      </w:pPr>
      <w:r>
        <w:rPr>
          <w:rFonts w:ascii="Courier New" w:hAnsi="Courier New" w:eastAsia="Courier New"/>
          <w:sz w:val="16"/>
        </w:rPr>
        <w:t>│ (how)   │ dice: all four) → ask each card’s planner for a     │</w:t>
      </w:r>
    </w:p>
    <w:p>
      <w:pPr>
        <w:spacing w:after="0" w:before="0" w:line="240" w:lineRule="auto"/>
      </w:pPr>
      <w:r>
        <w:rPr>
          <w:rFonts w:ascii="Courier New" w:hAnsi="Courier New" w:eastAsia="Courier New"/>
          <w:sz w:val="16"/>
        </w:rPr>
        <w:t>│         │ play/hold plan → convert reasons into scores and    │</w:t>
      </w:r>
    </w:p>
    <w:p>
      <w:pPr>
        <w:spacing w:after="0" w:before="0" w:line="240" w:lineRule="auto"/>
      </w:pPr>
      <w:r>
        <w:rPr>
          <w:rFonts w:ascii="Courier New" w:hAnsi="Courier New" w:eastAsia="Courier New"/>
          <w:sz w:val="16"/>
        </w:rPr>
        <w:t>│         │ boosts (way tags, same-turn win, bluff value of     │</w:t>
      </w:r>
    </w:p>
    <w:p>
      <w:pPr>
        <w:spacing w:after="0" w:before="0" w:line="240" w:lineRule="auto"/>
      </w:pPr>
      <w:r>
        <w:rPr>
          <w:rFonts w:ascii="Courier New" w:hAnsi="Courier New" w:eastAsia="Courier New"/>
          <w:sz w:val="16"/>
        </w:rPr>
        <w:t>│         │ holding) → pick the highest score → optionally run  │</w:t>
      </w:r>
    </w:p>
    <w:p>
      <w:pPr>
        <w:spacing w:after="0" w:before="0" w:line="240" w:lineRule="auto"/>
      </w:pPr>
      <w:r>
        <w:rPr>
          <w:rFonts w:ascii="Courier New" w:hAnsi="Courier New" w:eastAsia="Courier New"/>
          <w:sz w:val="16"/>
        </w:rPr>
        <w:t>│         │ that card’s thin execute. At most one play per      │</w:t>
      </w:r>
    </w:p>
    <w:p>
      <w:pPr>
        <w:spacing w:after="0" w:before="0" w:line="240" w:lineRule="auto"/>
      </w:pPr>
      <w:r>
        <w:rPr>
          <w:rFonts w:ascii="Courier New" w:hAnsi="Courier New" w:eastAsia="Courier New"/>
          <w:sz w:val="16"/>
        </w:rPr>
        <w:t>│         │ window; stores last choice for dig.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core.ai_play_knight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Specialist for the Knight card: is it legal, is now │</w:t>
      </w:r>
    </w:p>
    <w:p>
      <w:pPr>
        <w:spacing w:after="0" w:before="0" w:line="240" w:lineRule="auto"/>
      </w:pPr>
      <w:r>
        <w:rPr>
          <w:rFonts w:ascii="Courier New" w:hAnsi="Courier New" w:eastAsia="Courier New"/>
          <w:sz w:val="16"/>
        </w:rPr>
        <w:t>│ (what)  │ a good time, where does the robber go, whom do we   │</w:t>
      </w:r>
    </w:p>
    <w:p>
      <w:pPr>
        <w:spacing w:after="0" w:before="0" w:line="240" w:lineRule="auto"/>
      </w:pPr>
      <w:r>
        <w:rPr>
          <w:rFonts w:ascii="Courier New" w:hAnsi="Courier New" w:eastAsia="Courier New"/>
          <w:sz w:val="16"/>
        </w:rPr>
        <w:t>│         │ steal from?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Gate legality → decide play vs hold (LA race,       │</w:t>
      </w:r>
    </w:p>
    <w:p>
      <w:pPr>
        <w:spacing w:after="0" w:before="0" w:line="240" w:lineRule="auto"/>
      </w:pPr>
      <w:r>
        <w:rPr>
          <w:rFonts w:ascii="Courier New" w:hAnsi="Courier New" w:eastAsia="Courier New"/>
          <w:sz w:val="16"/>
        </w:rPr>
        <w:t>│ (how)   │ unblock self, deny leader, hold for better post-roll│</w:t>
      </w:r>
    </w:p>
    <w:p>
      <w:pPr>
        <w:spacing w:after="0" w:before="0" w:line="240" w:lineRule="auto"/>
      </w:pPr>
      <w:r>
        <w:rPr>
          <w:rFonts w:ascii="Courier New" w:hAnsi="Courier New" w:eastAsia="Courier New"/>
          <w:sz w:val="16"/>
        </w:rPr>
        <w:t>│         │ card, …) → if play, attach robber hex + steal target│</w:t>
      </w:r>
    </w:p>
    <w:p>
      <w:pPr>
        <w:spacing w:after="0" w:before="0" w:line="240" w:lineRule="auto"/>
      </w:pPr>
      <w:r>
        <w:rPr>
          <w:rFonts w:ascii="Courier New" w:hAnsi="Courier New" w:eastAsia="Courier New"/>
          <w:sz w:val="16"/>
        </w:rPr>
        <w:t>│         │ → execute consumes knight, updates army, runs shared│</w:t>
      </w:r>
    </w:p>
    <w:p>
      <w:pPr>
        <w:spacing w:after="0" w:before="0" w:line="240" w:lineRule="auto"/>
      </w:pPr>
      <w:r>
        <w:rPr>
          <w:rFonts w:ascii="Courier New" w:hAnsi="Courier New" w:eastAsia="Courier New"/>
          <w:sz w:val="16"/>
        </w:rPr>
        <w:t>│         │ robber/steal, returns to dice or ActionSelection. A │</w:t>
      </w:r>
    </w:p>
    <w:p>
      <w:pPr>
        <w:spacing w:after="0" w:before="0" w:line="240" w:lineRule="auto"/>
      </w:pPr>
      <w:r>
        <w:rPr>
          <w:rFonts w:ascii="Courier New" w:hAnsi="Courier New" w:eastAsia="Courier New"/>
          <w:sz w:val="16"/>
        </w:rPr>
        <w:t>│         │ weak hex never blocks playing the card; robber falls│</w:t>
      </w:r>
    </w:p>
    <w:p>
      <w:pPr>
        <w:spacing w:after="0" w:before="0" w:line="240" w:lineRule="auto"/>
      </w:pPr>
      <w:r>
        <w:rPr>
          <w:rFonts w:ascii="Courier New" w:hAnsi="Courier New" w:eastAsia="Courier New"/>
          <w:sz w:val="16"/>
        </w:rPr>
        <w:t>│         │ back to a basic strategy.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core.ai_play_tfr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Specialist for Two Free Roads: free road segments   │</w:t>
      </w:r>
    </w:p>
    <w:p>
      <w:pPr>
        <w:spacing w:after="0" w:before="0" w:line="240" w:lineRule="auto"/>
      </w:pPr>
      <w:r>
        <w:rPr>
          <w:rFonts w:ascii="Courier New" w:hAnsi="Courier New" w:eastAsia="Courier New"/>
          <w:sz w:val="16"/>
        </w:rPr>
        <w:t>│ (what)  │ that open a settle path or help Longest Road.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Post-roll only gates → play/hold (critical settle,  │</w:t>
      </w:r>
    </w:p>
    <w:p>
      <w:pPr>
        <w:spacing w:after="0" w:before="0" w:line="240" w:lineRule="auto"/>
      </w:pPr>
      <w:r>
        <w:rPr>
          <w:rFonts w:ascii="Courier New" w:hAnsi="Courier New" w:eastAsia="Courier New"/>
          <w:sz w:val="16"/>
        </w:rPr>
        <w:t>│ (how)   │ LR claim, early path, holds) → attach road_ids from │</w:t>
      </w:r>
    </w:p>
    <w:p>
      <w:pPr>
        <w:spacing w:after="0" w:before="0" w:line="240" w:lineRule="auto"/>
      </w:pPr>
      <w:r>
        <w:rPr>
          <w:rFonts w:ascii="Courier New" w:hAnsi="Courier New" w:eastAsia="Courier New"/>
          <w:sz w:val="16"/>
        </w:rPr>
        <w:t>│         │ the road planner / LR project → execute places free │</w:t>
      </w:r>
    </w:p>
    <w:p>
      <w:pPr>
        <w:spacing w:after="0" w:before="0" w:line="240" w:lineRule="auto"/>
      </w:pPr>
      <w:r>
        <w:rPr>
          <w:rFonts w:ascii="Courier New" w:hAnsi="Courier New" w:eastAsia="Courier New"/>
          <w:sz w:val="16"/>
        </w:rPr>
        <w:t>│         │ roads then rescan so a settlement can follow on     │</w:t>
      </w:r>
    </w:p>
    <w:p>
      <w:pPr>
        <w:spacing w:after="0" w:before="0" w:line="240" w:lineRule="auto"/>
      </w:pPr>
      <w:r>
        <w:rPr>
          <w:rFonts w:ascii="Courier New" w:hAnsi="Courier New" w:eastAsia="Courier New"/>
          <w:sz w:val="16"/>
        </w:rPr>
        <w:t>│         │ Continue.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core.ai_play_yop</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Specialist for Year of Plenty: grab two bank        │</w:t>
      </w:r>
    </w:p>
    <w:p>
      <w:pPr>
        <w:spacing w:after="0" w:before="0" w:line="240" w:lineRule="auto"/>
      </w:pPr>
      <w:r>
        <w:rPr>
          <w:rFonts w:ascii="Courier New" w:hAnsi="Courier New" w:eastAsia="Courier New"/>
          <w:sz w:val="16"/>
        </w:rPr>
        <w:t>│ (what)  │ resources that finish a city/settle/buy *this turn* │</w:t>
      </w:r>
    </w:p>
    <w:p>
      <w:pPr>
        <w:spacing w:after="0" w:before="0" w:line="240" w:lineRule="auto"/>
      </w:pPr>
      <w:r>
        <w:rPr>
          <w:rFonts w:ascii="Courier New" w:hAnsi="Courier New" w:eastAsia="Courier New"/>
          <w:sz w:val="16"/>
        </w:rPr>
        <w:t>│         │ or soon.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Post-roll gates → compare shortfall vs bank/trades →│</w:t>
      </w:r>
    </w:p>
    <w:p>
      <w:pPr>
        <w:spacing w:after="0" w:before="0" w:line="240" w:lineRule="auto"/>
      </w:pPr>
      <w:r>
        <w:rPr>
          <w:rFonts w:ascii="Courier New" w:hAnsi="Courier New" w:eastAsia="Courier New"/>
          <w:sz w:val="16"/>
        </w:rPr>
        <w:t>│ (how)   │ attach two resource types → execute draws from bank │</w:t>
      </w:r>
    </w:p>
    <w:p>
      <w:pPr>
        <w:spacing w:after="0" w:before="0" w:line="240" w:lineRule="auto"/>
      </w:pPr>
      <w:r>
        <w:rPr>
          <w:rFonts w:ascii="Courier New" w:hAnsi="Courier New" w:eastAsia="Courier New"/>
          <w:sz w:val="16"/>
        </w:rPr>
        <w:t>│         │ and rescan. Plan-only path never mutates.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core.ai_play_monopoly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Specialist for Monopoly: steal one resource type    │</w:t>
      </w:r>
    </w:p>
    <w:p>
      <w:pPr>
        <w:spacing w:after="0" w:before="0" w:line="240" w:lineRule="auto"/>
      </w:pPr>
      <w:r>
        <w:rPr>
          <w:rFonts w:ascii="Courier New" w:hAnsi="Courier New" w:eastAsia="Courier New"/>
          <w:sz w:val="16"/>
        </w:rPr>
        <w:t>│ (what)  │ from all opponents when the strip is big enough     │</w:t>
      </w:r>
    </w:p>
    <w:p>
      <w:pPr>
        <w:spacing w:after="0" w:before="0" w:line="240" w:lineRule="auto"/>
      </w:pPr>
      <w:r>
        <w:rPr>
          <w:rFonts w:ascii="Courier New" w:hAnsi="Courier New" w:eastAsia="Courier New"/>
          <w:sz w:val="16"/>
        </w:rPr>
        <w:t>│         │ (jackpot / leader hoard).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Post-roll gates → score each resource type’s strip  │</w:t>
      </w:r>
    </w:p>
    <w:p>
      <w:pPr>
        <w:spacing w:after="0" w:before="0" w:line="240" w:lineRule="auto"/>
      </w:pPr>
      <w:r>
        <w:rPr>
          <w:rFonts w:ascii="Courier New" w:hAnsi="Courier New" w:eastAsia="Courier New"/>
          <w:sz w:val="16"/>
        </w:rPr>
        <w:t>│ (how)   │ value → pick index or hold if thin → execute strips │</w:t>
      </w:r>
    </w:p>
    <w:p>
      <w:pPr>
        <w:spacing w:after="0" w:before="0" w:line="240" w:lineRule="auto"/>
      </w:pPr>
      <w:r>
        <w:rPr>
          <w:rFonts w:ascii="Courier New" w:hAnsi="Courier New" w:eastAsia="Courier New"/>
          <w:sz w:val="16"/>
        </w:rPr>
        <w:t>│         │ opponents and rescan.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core.ai_dcard_timing</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Shared calculator so all four card planners and the │</w:t>
      </w:r>
    </w:p>
    <w:p>
      <w:pPr>
        <w:spacing w:after="0" w:before="0" w:line="240" w:lineRule="auto"/>
      </w:pPr>
      <w:r>
        <w:rPr>
          <w:rFonts w:ascii="Courier New" w:hAnsi="Courier New" w:eastAsia="Courier New"/>
          <w:sz w:val="16"/>
        </w:rPr>
        <w:t>│ (what)  │ chooser speak the same language about VP pressure,  │</w:t>
      </w:r>
    </w:p>
    <w:p>
      <w:pPr>
        <w:spacing w:after="0" w:before="0" w:line="240" w:lineRule="auto"/>
      </w:pPr>
      <w:r>
        <w:rPr>
          <w:rFonts w:ascii="Courier New" w:hAnsi="Courier New" w:eastAsia="Courier New"/>
          <w:sz w:val="16"/>
        </w:rPr>
        <w:t>│         │ missing resources, and “can I convert this turn?”.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Pure helpers: victory_points, virtual_vp, bank      │</w:t>
      </w:r>
    </w:p>
    <w:p>
      <w:pPr>
        <w:spacing w:after="0" w:before="0" w:line="240" w:lineRule="auto"/>
      </w:pPr>
      <w:r>
        <w:rPr>
          <w:rFonts w:ascii="Courier New" w:hAnsi="Courier New" w:eastAsia="Courier New"/>
          <w:sz w:val="16"/>
        </w:rPr>
        <w:t>│ (how)   │ residual after trades, resource shape, same-turn    │</w:t>
      </w:r>
    </w:p>
    <w:p>
      <w:pPr>
        <w:spacing w:after="0" w:before="0" w:line="240" w:lineRule="auto"/>
      </w:pPr>
      <w:r>
        <w:rPr>
          <w:rFonts w:ascii="Courier New" w:hAnsi="Courier New" w:eastAsia="Courier New"/>
          <w:sz w:val="16"/>
        </w:rPr>
        <w:t>│         │ convert, leader-hoard boosts. No execute. Callers   │</w:t>
      </w:r>
    </w:p>
    <w:p>
      <w:pPr>
        <w:spacing w:after="0" w:before="0" w:line="240" w:lineRule="auto"/>
      </w:pPr>
      <w:r>
        <w:rPr>
          <w:rFonts w:ascii="Courier New" w:hAnsi="Courier New" w:eastAsia="Courier New"/>
          <w:sz w:val="16"/>
        </w:rPr>
        <w:t>│         │ fold results into reason codes and scores.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core.ai_hand_risk</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When an AI holds more than 7 cards, decide how      │</w:t>
      </w:r>
    </w:p>
    <w:p>
      <w:pPr>
        <w:spacing w:after="0" w:before="0" w:line="240" w:lineRule="auto"/>
      </w:pPr>
      <w:r>
        <w:rPr>
          <w:rFonts w:ascii="Courier New" w:hAnsi="Courier New" w:eastAsia="Courier New"/>
          <w:sz w:val="16"/>
        </w:rPr>
        <w:t>│ (what)  │ aggressively to dump surplus before the next 7,     │</w:t>
      </w:r>
    </w:p>
    <w:p>
      <w:pPr>
        <w:spacing w:after="0" w:before="0" w:line="240" w:lineRule="auto"/>
      </w:pPr>
      <w:r>
        <w:rPr>
          <w:rFonts w:ascii="Courier New" w:hAnsi="Courier New" w:eastAsia="Courier New"/>
          <w:sz w:val="16"/>
        </w:rPr>
        <w:t>│         │ without throwing away cards still needed for the    │</w:t>
      </w:r>
    </w:p>
    <w:p>
      <w:pPr>
        <w:spacing w:after="0" w:before="0" w:line="240" w:lineRule="auto"/>
      </w:pPr>
      <w:r>
        <w:rPr>
          <w:rFonts w:ascii="Courier New" w:hAnsi="Courier New" w:eastAsia="Courier New"/>
          <w:sz w:val="16"/>
        </w:rPr>
        <w:t>│         │ plan.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Build keep vs ditch vectors from sticky needs →     │</w:t>
      </w:r>
    </w:p>
    <w:p>
      <w:pPr>
        <w:spacing w:after="0" w:before="0" w:line="240" w:lineRule="auto"/>
      </w:pPr>
      <w:r>
        <w:rPr>
          <w:rFonts w:ascii="Courier New" w:hAnsi="Courier New" w:eastAsia="Courier New"/>
          <w:sz w:val="16"/>
        </w:rPr>
        <w:t>│ (how)   │ policy accept / soft_reduce / hard_reduce → propose │</w:t>
      </w:r>
    </w:p>
    <w:p>
      <w:pPr>
        <w:spacing w:after="0" w:before="0" w:line="240" w:lineRule="auto"/>
      </w:pPr>
      <w:r>
        <w:rPr>
          <w:rFonts w:ascii="Courier New" w:hAnsi="Courier New" w:eastAsia="Courier New"/>
          <w:sz w:val="16"/>
        </w:rPr>
        <w:t>│         │ risk bank trade, risk player trade, or a secondary  │</w:t>
      </w:r>
    </w:p>
    <w:p>
      <w:pPr>
        <w:spacing w:after="0" w:before="0" w:line="240" w:lineRule="auto"/>
      </w:pPr>
      <w:r>
        <w:rPr>
          <w:rFonts w:ascii="Courier New" w:hAnsi="Courier New" w:eastAsia="Courier New"/>
          <w:sz w:val="16"/>
        </w:rPr>
        <w:t>│         │ helpful spend → compare package scores (tiny random │</w:t>
      </w:r>
    </w:p>
    <w:p>
      <w:pPr>
        <w:spacing w:after="0" w:before="0" w:line="240" w:lineRule="auto"/>
      </w:pPr>
      <w:r>
        <w:rPr>
          <w:rFonts w:ascii="Courier New" w:hAnsi="Courier New" w:eastAsia="Courier New"/>
          <w:sz w:val="16"/>
        </w:rPr>
        <w:t>│         │ tie-break on soft only). Callers execute the chosen │</w:t>
      </w:r>
    </w:p>
    <w:p>
      <w:pPr>
        <w:spacing w:after="0" w:before="0" w:line="240" w:lineRule="auto"/>
      </w:pPr>
      <w:r>
        <w:rPr>
          <w:rFonts w:ascii="Courier New" w:hAnsi="Courier New" w:eastAsia="Courier New"/>
          <w:sz w:val="16"/>
        </w:rPr>
        <w:t>│         │ package; this module plans.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core.ai_road_planner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Answers: among legal road edges, which one (if any) │</w:t>
      </w:r>
    </w:p>
    <w:p>
      <w:pPr>
        <w:spacing w:after="0" w:before="0" w:line="240" w:lineRule="auto"/>
      </w:pPr>
      <w:r>
        <w:rPr>
          <w:rFonts w:ascii="Courier New" w:hAnsi="Courier New" w:eastAsia="Courier New"/>
          <w:sz w:val="16"/>
        </w:rPr>
        <w:t>│ (what)  │ is on-strategy for the AI—and is building a road    │</w:t>
      </w:r>
    </w:p>
    <w:p>
      <w:pPr>
        <w:spacing w:after="0" w:before="0" w:line="240" w:lineRule="auto"/>
      </w:pPr>
      <w:r>
        <w:rPr>
          <w:rFonts w:ascii="Courier New" w:hAnsi="Courier New" w:eastAsia="Courier New"/>
          <w:sz w:val="16"/>
        </w:rPr>
        <w:t>│         │ even allowed right now?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If AI road guard applies, try in order: (1) one-edge│</w:t>
      </w:r>
    </w:p>
    <w:p>
      <w:pPr>
        <w:spacing w:after="0" w:before="0" w:line="240" w:lineRule="auto"/>
      </w:pPr>
      <w:r>
        <w:rPr>
          <w:rFonts w:ascii="Courier New" w:hAnsi="Courier New" w:eastAsia="Courier New"/>
          <w:sz w:val="16"/>
        </w:rPr>
        <w:t>│ (how)   │ Longest Road claim (2) next edge of a stored LR     │</w:t>
      </w:r>
    </w:p>
    <w:p>
      <w:pPr>
        <w:spacing w:after="0" w:before="0" w:line="240" w:lineRule="auto"/>
      </w:pPr>
      <w:r>
        <w:rPr>
          <w:rFonts w:ascii="Courier New" w:hAnsi="Courier New" w:eastAsia="Courier New"/>
          <w:sz w:val="16"/>
        </w:rPr>
        <w:t>│         │ project (3) sticky path toward a new settlement (4) │</w:t>
      </w:r>
    </w:p>
    <w:p>
      <w:pPr>
        <w:spacing w:after="0" w:before="0" w:line="240" w:lineRule="auto"/>
      </w:pPr>
      <w:r>
        <w:rPr>
          <w:rFonts w:ascii="Courier New" w:hAnsi="Courier New" w:eastAsia="Courier New"/>
          <w:sz w:val="16"/>
        </w:rPr>
        <w:t>│         │ fresh LR project (5) build nothing. Guard probes do │</w:t>
      </w:r>
    </w:p>
    <w:p>
      <w:pPr>
        <w:spacing w:after="0" w:before="0" w:line="240" w:lineRule="auto"/>
      </w:pPr>
      <w:r>
        <w:rPr>
          <w:rFonts w:ascii="Courier New" w:hAnsi="Courier New" w:eastAsia="Courier New"/>
          <w:sz w:val="16"/>
        </w:rPr>
        <w:t>│         │ not arm random projects. No placement here.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core.ai_lr_project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Multi-turn Longest Road project: a short list of    │</w:t>
      </w:r>
    </w:p>
    <w:p>
      <w:pPr>
        <w:spacing w:after="0" w:before="0" w:line="240" w:lineRule="auto"/>
      </w:pPr>
      <w:r>
        <w:rPr>
          <w:rFonts w:ascii="Courier New" w:hAnsi="Courier New" w:eastAsia="Courier New"/>
          <w:sz w:val="16"/>
        </w:rPr>
        <w:t>│ (what)  │ edges to grow or claim the special, with caution    │</w:t>
      </w:r>
    </w:p>
    <w:p>
      <w:pPr>
        <w:spacing w:after="0" w:before="0" w:line="240" w:lineRule="auto"/>
      </w:pPr>
      <w:r>
        <w:rPr>
          <w:rFonts w:ascii="Courier New" w:hAnsi="Courier New" w:eastAsia="Courier New"/>
          <w:sz w:val="16"/>
        </w:rPr>
        <w:t>│         │ when the VP pack is dense or LA is the real race.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Snapshot lengths and races → search legal edge      │</w:t>
      </w:r>
    </w:p>
    <w:p>
      <w:pPr>
        <w:spacing w:after="0" w:before="0" w:line="240" w:lineRule="auto"/>
      </w:pPr>
      <w:r>
        <w:rPr>
          <w:rFonts w:ascii="Courier New" w:hAnsi="Courier New" w:eastAsia="Courier New"/>
          <w:sz w:val="16"/>
        </w:rPr>
        <w:t>│ (how)   │ sequences via longest_road → store project on sticky│</w:t>
      </w:r>
    </w:p>
    <w:p>
      <w:pPr>
        <w:spacing w:after="0" w:before="0" w:line="240" w:lineRule="auto"/>
      </w:pPr>
      <w:r>
        <w:rPr>
          <w:rFonts w:ascii="Courier New" w:hAnsi="Courier New" w:eastAsia="Courier New"/>
          <w:sz w:val="16"/>
        </w:rPr>
        <w:t>│         │ → expose remaining edges to the road planner and    │</w:t>
      </w:r>
    </w:p>
    <w:p>
      <w:pPr>
        <w:spacing w:after="0" w:before="0" w:line="240" w:lineRule="auto"/>
      </w:pPr>
      <w:r>
        <w:rPr>
          <w:rFonts w:ascii="Courier New" w:hAnsi="Courier New" w:eastAsia="Courier New"/>
          <w:sz w:val="16"/>
        </w:rPr>
        <w:t>│         │ free-road tips. Invalidates when the path breaks.   │</w:t>
      </w:r>
    </w:p>
    <w:p>
      <w:pPr>
        <w:spacing w:after="0" w:before="0" w:line="240" w:lineRule="auto"/>
      </w:pPr>
      <w:r>
        <w:rPr>
          <w:rFonts w:ascii="Courier New" w:hAnsi="Courier New" w:eastAsia="Courier New"/>
          <w:sz w:val="16"/>
        </w:rPr>
        <w:t>│         │ Does not place roads.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core.ai_la_progress</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Multi-turn Largest Army progress: how many more     │</w:t>
      </w:r>
    </w:p>
    <w:p>
      <w:pPr>
        <w:spacing w:after="0" w:before="0" w:line="240" w:lineRule="auto"/>
      </w:pPr>
      <w:r>
        <w:rPr>
          <w:rFonts w:ascii="Courier New" w:hAnsi="Courier New" w:eastAsia="Courier New"/>
          <w:sz w:val="16"/>
        </w:rPr>
        <w:t>│ (what)  │ knights, can we buy a DCard, are we in a live race?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Arm when the way wants LA or the army race is tight │</w:t>
      </w:r>
    </w:p>
    <w:p>
      <w:pPr>
        <w:spacing w:after="0" w:before="0" w:line="240" w:lineRule="auto"/>
      </w:pPr>
      <w:r>
        <w:rPr>
          <w:rFonts w:ascii="Courier New" w:hAnsi="Courier New" w:eastAsia="Courier New"/>
          <w:sz w:val="16"/>
        </w:rPr>
        <w:t>│ (how)   │ → pure snapshot → store on sticky → coach lines (buy│</w:t>
      </w:r>
    </w:p>
    <w:p>
      <w:pPr>
        <w:spacing w:after="0" w:before="0" w:line="240" w:lineRule="auto"/>
      </w:pPr>
      <w:r>
        <w:rPr>
          <w:rFonts w:ascii="Courier New" w:hAnsi="Courier New" w:eastAsia="Courier New"/>
          <w:sz w:val="16"/>
        </w:rPr>
        <w:t>│         │ / play / hold). Cleared on LA give-up. Knight       │</w:t>
      </w:r>
    </w:p>
    <w:p>
      <w:pPr>
        <w:spacing w:after="0" w:before="0" w:line="240" w:lineRule="auto"/>
      </w:pPr>
      <w:r>
        <w:rPr>
          <w:rFonts w:ascii="Courier New" w:hAnsi="Courier New" w:eastAsia="Courier New"/>
          <w:sz w:val="16"/>
        </w:rPr>
        <w:t>│         │ execute stays in ai_play_knight.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core.risk_assessment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Before committing to a new settlement path, estimate│</w:t>
      </w:r>
    </w:p>
    <w:p>
      <w:pPr>
        <w:spacing w:after="0" w:before="0" w:line="240" w:lineRule="auto"/>
      </w:pPr>
      <w:r>
        <w:rPr>
          <w:rFonts w:ascii="Courier New" w:hAnsi="Courier New" w:eastAsia="Courier New"/>
          <w:sz w:val="16"/>
        </w:rPr>
        <w:t>│ (what)  │ whether opponents can race us there or settle a     │</w:t>
      </w:r>
    </w:p>
    <w:p>
      <w:pPr>
        <w:spacing w:after="0" w:before="0" w:line="240" w:lineRule="auto"/>
      </w:pPr>
      <w:r>
        <w:rPr>
          <w:rFonts w:ascii="Courier New" w:hAnsi="Courier New" w:eastAsia="Courier New"/>
          <w:sz w:val="16"/>
        </w:rPr>
        <w:t>│         │ neighbor and kill the spot under the distance rule.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Short BFS on empty roads from opponent networks →   │</w:t>
      </w:r>
    </w:p>
    <w:p>
      <w:pPr>
        <w:spacing w:after="0" w:before="0" w:line="240" w:lineRule="auto"/>
      </w:pPr>
      <w:r>
        <w:rPr>
          <w:rFonts w:ascii="Courier New" w:hAnsi="Courier New" w:eastAsia="Courier New"/>
          <w:sz w:val="16"/>
        </w:rPr>
        <w:t>│ (how)   │ risk level / reasons. Pure input to road path       │</w:t>
      </w:r>
    </w:p>
    <w:p>
      <w:pPr>
        <w:spacing w:after="0" w:before="0" w:line="240" w:lineRule="auto"/>
      </w:pPr>
      <w:r>
        <w:rPr>
          <w:rFonts w:ascii="Courier New" w:hAnsi="Courier New" w:eastAsia="Courier New"/>
          <w:sz w:val="16"/>
        </w:rPr>
        <w:t>│         │ scoring.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core.la_soft_bias</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Lab-only soft preference for Victory-Ways that      │</w:t>
      </w:r>
    </w:p>
    <w:p>
      <w:pPr>
        <w:spacing w:after="0" w:before="0" w:line="240" w:lineRule="auto"/>
      </w:pPr>
      <w:r>
        <w:rPr>
          <w:rFonts w:ascii="Courier New" w:hAnsi="Courier New" w:eastAsia="Courier New"/>
          <w:sz w:val="16"/>
        </w:rPr>
        <w:t>│ (what)  │ include Largest Army and for knight-leaning         │</w:t>
      </w:r>
    </w:p>
    <w:p>
      <w:pPr>
        <w:spacing w:after="0" w:before="0" w:line="240" w:lineRule="auto"/>
      </w:pPr>
      <w:r>
        <w:rPr>
          <w:rFonts w:ascii="Courier New" w:hAnsi="Courier New" w:eastAsia="Courier New"/>
          <w:sz w:val="16"/>
        </w:rPr>
        <w:t>│         │ Best-Action. Product default is off.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Read mode (off/early/mid/late) → if active by       │</w:t>
      </w:r>
    </w:p>
    <w:p>
      <w:pPr>
        <w:spacing w:after="0" w:before="0" w:line="240" w:lineRule="auto"/>
      </w:pPr>
      <w:r>
        <w:rPr>
          <w:rFonts w:ascii="Courier New" w:hAnsi="Courier New" w:eastAsia="Courier New"/>
          <w:sz w:val="16"/>
        </w:rPr>
        <w:t>│ (how)   │ VP/round gates, nudge way ranking and knight BA.    │</w:t>
      </w:r>
    </w:p>
    <w:p>
      <w:pPr>
        <w:spacing w:after="0" w:before="0" w:line="240" w:lineRule="auto"/>
      </w:pPr>
      <w:r>
        <w:rPr>
          <w:rFonts w:ascii="Courier New" w:hAnsi="Courier New" w:eastAsia="Courier New"/>
          <w:sz w:val="16"/>
        </w:rPr>
        <w:t>│         │ Does not ban non-LA ways.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core.la_giveup_config / core.lr_giveup_config</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Frozen numbers from lab batches: how hopeless is    │</w:t>
      </w:r>
    </w:p>
    <w:p>
      <w:pPr>
        <w:spacing w:after="0" w:before="0" w:line="240" w:lineRule="auto"/>
      </w:pPr>
      <w:r>
        <w:rPr>
          <w:rFonts w:ascii="Courier New" w:hAnsi="Courier New" w:eastAsia="Courier New"/>
          <w:sz w:val="16"/>
        </w:rPr>
        <w:t>│ (what)  │ “too hopeless,” how long must that last (dwell),    │</w:t>
      </w:r>
    </w:p>
    <w:p>
      <w:pPr>
        <w:spacing w:after="0" w:before="0" w:line="240" w:lineRule="auto"/>
      </w:pPr>
      <w:r>
        <w:rPr>
          <w:rFonts w:ascii="Courier New" w:hAnsi="Courier New" w:eastAsia="Courier New"/>
          <w:sz w:val="16"/>
        </w:rPr>
        <w:t>│         │ which board domain the freeze is valid for.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resolve_profile / enable flags only. Changing these │</w:t>
      </w:r>
    </w:p>
    <w:p>
      <w:pPr>
        <w:spacing w:after="0" w:before="0" w:line="240" w:lineRule="auto"/>
      </w:pPr>
      <w:r>
        <w:rPr>
          <w:rFonts w:ascii="Courier New" w:hAnsi="Courier New" w:eastAsia="Courier New"/>
          <w:sz w:val="16"/>
        </w:rPr>
        <w:t>│ (how)   │ files does not by itself change play; L6 modules    │</w:t>
      </w:r>
    </w:p>
    <w:p>
      <w:pPr>
        <w:spacing w:after="0" w:before="0" w:line="240" w:lineRule="auto"/>
      </w:pPr>
      <w:r>
        <w:rPr>
          <w:rFonts w:ascii="Courier New" w:hAnsi="Courier New" w:eastAsia="Courier New"/>
          <w:sz w:val="16"/>
        </w:rPr>
        <w:t>│         │ must be enabled to fire.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core.la_giveup_l2 / core.lr_giveup_l2</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If the sticky plan still needs LA or LR, the player │</w:t>
      </w:r>
    </w:p>
    <w:p>
      <w:pPr>
        <w:spacing w:after="0" w:before="0" w:line="240" w:lineRule="auto"/>
      </w:pPr>
      <w:r>
        <w:rPr>
          <w:rFonts w:ascii="Courier New" w:hAnsi="Courier New" w:eastAsia="Courier New"/>
          <w:sz w:val="16"/>
        </w:rPr>
        <w:t>│ (what)  │ does not hold it, and a hopeless score stays high   │</w:t>
      </w:r>
    </w:p>
    <w:p>
      <w:pPr>
        <w:spacing w:after="0" w:before="0" w:line="240" w:lineRule="auto"/>
      </w:pPr>
      <w:r>
        <w:rPr>
          <w:rFonts w:ascii="Courier New" w:hAnsi="Courier New" w:eastAsia="Courier New"/>
          <w:sz w:val="16"/>
        </w:rPr>
        <w:t>│         │ long enough, abandon that special ambition and force│</w:t>
      </w:r>
    </w:p>
    <w:p>
      <w:pPr>
        <w:spacing w:after="0" w:before="0" w:line="240" w:lineRule="auto"/>
      </w:pPr>
      <w:r>
        <w:rPr>
          <w:rFonts w:ascii="Courier New" w:hAnsi="Courier New" w:eastAsia="Courier New"/>
          <w:sz w:val="16"/>
        </w:rPr>
        <w:t>│         │ a full re-plan (L2) once per episode.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On strategy refresh: build probe features → streak  │</w:t>
      </w:r>
    </w:p>
    <w:p>
      <w:pPr>
        <w:spacing w:after="0" w:before="0" w:line="240" w:lineRule="auto"/>
      </w:pPr>
      <w:r>
        <w:rPr>
          <w:rFonts w:ascii="Courier New" w:hAnsi="Courier New" w:eastAsia="Courier New"/>
          <w:sz w:val="16"/>
        </w:rPr>
        <w:t>│ (how)   │ vs θ → fire: clear sticky, invalidate portfolio,    │</w:t>
      </w:r>
    </w:p>
    <w:p>
      <w:pPr>
        <w:spacing w:after="0" w:before="0" w:line="240" w:lineRule="auto"/>
      </w:pPr>
      <w:r>
        <w:rPr>
          <w:rFonts w:ascii="Courier New" w:hAnsi="Courier New" w:eastAsia="Courier New"/>
          <w:sz w:val="16"/>
        </w:rPr>
        <w:t>│         │ latch way-kill, set specials_dead_episode, log fire │</w:t>
      </w:r>
    </w:p>
    <w:p>
      <w:pPr>
        <w:spacing w:after="0" w:before="0" w:line="240" w:lineRule="auto"/>
      </w:pPr>
      <w:r>
        <w:rPr>
          <w:rFonts w:ascii="Courier New" w:hAnsi="Courier New" w:eastAsia="Courier New"/>
          <w:sz w:val="16"/>
        </w:rPr>
        <w:t>│         │ event. Operator flags can disable entirely.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core.specials_dead_episode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Memory that “LA (or LR) is dead for this player for │</w:t>
      </w:r>
    </w:p>
    <w:p>
      <w:pPr>
        <w:spacing w:after="0" w:before="0" w:line="240" w:lineRule="auto"/>
      </w:pPr>
      <w:r>
        <w:rPr>
          <w:rFonts w:ascii="Courier New" w:hAnsi="Courier New" w:eastAsia="Courier New"/>
          <w:sz w:val="16"/>
        </w:rPr>
        <w:t>│ (what)  │ a while,” so the portfolio does not immediately     │</w:t>
      </w:r>
    </w:p>
    <w:p>
      <w:pPr>
        <w:spacing w:after="0" w:before="0" w:line="240" w:lineRule="auto"/>
      </w:pPr>
      <w:r>
        <w:rPr>
          <w:rFonts w:ascii="Courier New" w:hAnsi="Courier New" w:eastAsia="Courier New"/>
          <w:sz w:val="16"/>
        </w:rPr>
        <w:t>│         │ re-lock the same doomed special way.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Set kill_la / kill_lr flags → filter or penalize    │</w:t>
      </w:r>
    </w:p>
    <w:p>
      <w:pPr>
        <w:spacing w:after="0" w:before="0" w:line="240" w:lineRule="auto"/>
      </w:pPr>
      <w:r>
        <w:rPr>
          <w:rFonts w:ascii="Courier New" w:hAnsi="Courier New" w:eastAsia="Courier New"/>
          <w:sz w:val="16"/>
        </w:rPr>
        <w:t>│ (how)   │ ways that still need those specials → allow only one│</w:t>
      </w:r>
    </w:p>
    <w:p>
      <w:pPr>
        <w:spacing w:after="0" w:before="0" w:line="240" w:lineRule="auto"/>
      </w:pPr>
      <w:r>
        <w:rPr>
          <w:rFonts w:ascii="Courier New" w:hAnsi="Courier New" w:eastAsia="Courier New"/>
          <w:sz w:val="16"/>
        </w:rPr>
        <w:t>│         │ give-up fire per special while active → release when│</w:t>
      </w:r>
    </w:p>
    <w:p>
      <w:pPr>
        <w:spacing w:after="0" w:before="0" w:line="240" w:lineRule="auto"/>
      </w:pPr>
      <w:r>
        <w:rPr>
          <w:rFonts w:ascii="Courier New" w:hAnsi="Courier New" w:eastAsia="Courier New"/>
          <w:sz w:val="16"/>
        </w:rPr>
        <w:t>│         │ the player holds the special or no longer needs it.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core.la_lr_probe_log</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Flight recorder for LA/LR races: append god-view    │</w:t>
      </w:r>
    </w:p>
    <w:p>
      <w:pPr>
        <w:spacing w:after="0" w:before="0" w:line="240" w:lineRule="auto"/>
      </w:pPr>
      <w:r>
        <w:rPr>
          <w:rFonts w:ascii="Courier New" w:hAnsi="Courier New" w:eastAsia="Courier New"/>
          <w:sz w:val="16"/>
        </w:rPr>
        <w:t>│ (what)  │ snapshots to JSONL for offline threshold research.  │</w:t>
      </w:r>
    </w:p>
    <w:p>
      <w:pPr>
        <w:spacing w:after="0" w:before="0" w:line="240" w:lineRule="auto"/>
      </w:pPr>
      <w:r>
        <w:rPr>
          <w:rFonts w:ascii="Courier New" w:hAnsi="Courier New" w:eastAsia="Courier New"/>
          <w:sz w:val="16"/>
        </w:rPr>
        <w:t>│         │ Does not change decisions.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On strategy ticks and give-up/salvage events write  │</w:t>
      </w:r>
    </w:p>
    <w:p>
      <w:pPr>
        <w:spacing w:after="0" w:before="0" w:line="240" w:lineRule="auto"/>
      </w:pPr>
      <w:r>
        <w:rPr>
          <w:rFonts w:ascii="Courier New" w:hAnsi="Courier New" w:eastAsia="Courier New"/>
          <w:sz w:val="16"/>
        </w:rPr>
        <w:t>│ (how)   │ rows to batch or help-file path; keep last row on   │</w:t>
      </w:r>
    </w:p>
    <w:p>
      <w:pPr>
        <w:spacing w:after="0" w:before="0" w:line="240" w:lineRule="auto"/>
      </w:pPr>
      <w:r>
        <w:rPr>
          <w:rFonts w:ascii="Courier New" w:hAnsi="Courier New" w:eastAsia="Courier New"/>
          <w:sz w:val="16"/>
        </w:rPr>
        <w:t>│         │ the player for dig.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core.la_lr_players_view</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Public-only view of the LA/LR race (what everyone   │</w:t>
      </w:r>
    </w:p>
    <w:p>
      <w:pPr>
        <w:spacing w:after="0" w:before="0" w:line="240" w:lineRule="auto"/>
      </w:pPr>
      <w:r>
        <w:rPr>
          <w:rFonts w:ascii="Courier New" w:hAnsi="Courier New" w:eastAsia="Courier New"/>
          <w:sz w:val="16"/>
        </w:rPr>
        <w:t>│ (what)  │ can see): feature vectors and ambition labels       │</w:t>
      </w:r>
    </w:p>
    <w:p>
      <w:pPr>
        <w:spacing w:after="0" w:before="0" w:line="240" w:lineRule="auto"/>
      </w:pPr>
      <w:r>
        <w:rPr>
          <w:rFonts w:ascii="Courier New" w:hAnsi="Courier New" w:eastAsia="Courier New"/>
          <w:sz w:val="16"/>
        </w:rPr>
        <w:t>│         │ none/L/M/H. No secret hands or sticky way ids as    │</w:t>
      </w:r>
    </w:p>
    <w:p>
      <w:pPr>
        <w:spacing w:after="0" w:before="0" w:line="240" w:lineRule="auto"/>
      </w:pPr>
      <w:r>
        <w:rPr>
          <w:rFonts w:ascii="Courier New" w:hAnsi="Courier New" w:eastAsia="Courier New"/>
          <w:sz w:val="16"/>
        </w:rPr>
        <w:t>│         │ inputs.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Build public features from board armies/paths →     │</w:t>
      </w:r>
    </w:p>
    <w:p>
      <w:pPr>
        <w:spacing w:after="0" w:before="0" w:line="240" w:lineRule="auto"/>
      </w:pPr>
      <w:r>
        <w:rPr>
          <w:rFonts w:ascii="Courier New" w:hAnsi="Courier New" w:eastAsia="Courier New"/>
          <w:sz w:val="16"/>
        </w:rPr>
        <w:t>│ (how)   │ rule-based ambition → used by offline analyzers and │</w:t>
      </w:r>
    </w:p>
    <w:p>
      <w:pPr>
        <w:spacing w:after="0" w:before="0" w:line="240" w:lineRule="auto"/>
      </w:pPr>
      <w:r>
        <w:rPr>
          <w:rFonts w:ascii="Courier New" w:hAnsi="Courier New" w:eastAsia="Courier New"/>
          <w:sz w:val="16"/>
        </w:rPr>
        <w:t>│         │ public give-up proxies. No Strategy-Engine mutation.│</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core.la_lr_public_giveup</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Offline experiment: can simple public rules predict │</w:t>
      </w:r>
    </w:p>
    <w:p>
      <w:pPr>
        <w:spacing w:after="0" w:before="0" w:line="240" w:lineRule="auto"/>
      </w:pPr>
      <w:r>
        <w:rPr>
          <w:rFonts w:ascii="Courier New" w:hAnsi="Courier New" w:eastAsia="Courier New"/>
          <w:sz w:val="16"/>
        </w:rPr>
        <w:t>│ (what)  │ the god-view give-up teacher? Used for research, not│</w:t>
      </w:r>
    </w:p>
    <w:p>
      <w:pPr>
        <w:spacing w:after="0" w:before="0" w:line="240" w:lineRule="auto"/>
      </w:pPr>
      <w:r>
        <w:rPr>
          <w:rFonts w:ascii="Courier New" w:hAnsi="Courier New" w:eastAsia="Courier New"/>
          <w:sz w:val="16"/>
        </w:rPr>
        <w:t>│         │ live Continue.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Teacher labels from probe scores ≥ θ → public rule  │</w:t>
      </w:r>
    </w:p>
    <w:p>
      <w:pPr>
        <w:spacing w:after="0" w:before="0" w:line="240" w:lineRule="auto"/>
      </w:pPr>
      <w:r>
        <w:rPr>
          <w:rFonts w:ascii="Courier New" w:hAnsi="Courier New" w:eastAsia="Courier New"/>
          <w:sz w:val="16"/>
        </w:rPr>
        <w:t>│ (how)   │ family A (and dig score B) → precision / false      │</w:t>
      </w:r>
    </w:p>
    <w:p>
      <w:pPr>
        <w:spacing w:after="0" w:before="0" w:line="240" w:lineRule="auto"/>
      </w:pPr>
      <w:r>
        <w:rPr>
          <w:rFonts w:ascii="Courier New" w:hAnsi="Courier New" w:eastAsia="Courier New"/>
          <w:sz w:val="16"/>
        </w:rPr>
        <w:t>│         │ give-up gates. Batch analyzers only.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core.road_optimizer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Ranks alternate empty-road paths toward a settle tip│</w:t>
      </w:r>
    </w:p>
    <w:p>
      <w:pPr>
        <w:spacing w:after="0" w:before="0" w:line="240" w:lineRule="auto"/>
      </w:pPr>
      <w:r>
        <w:rPr>
          <w:rFonts w:ascii="Courier New" w:hAnsi="Courier New" w:eastAsia="Courier New"/>
          <w:sz w:val="16"/>
        </w:rPr>
        <w:t>│ (what)  │ and LR-only edges (dual-purpose tips, dead-edge     │</w:t>
      </w:r>
    </w:p>
    <w:p>
      <w:pPr>
        <w:spacing w:after="0" w:before="0" w:line="240" w:lineRule="auto"/>
      </w:pPr>
      <w:r>
        <w:rPr>
          <w:rFonts w:ascii="Courier New" w:hAnsi="Courier New" w:eastAsia="Courier New"/>
          <w:sz w:val="16"/>
        </w:rPr>
        <w:t>│         │ avoidance). Politics scoring still light.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Take candidate paths → optional seed/rank from      │</w:t>
      </w:r>
    </w:p>
    <w:p>
      <w:pPr>
        <w:spacing w:after="0" w:before="0" w:line="240" w:lineRule="auto"/>
      </w:pPr>
      <w:r>
        <w:rPr>
          <w:rFonts w:ascii="Courier New" w:hAnsi="Courier New" w:eastAsia="Courier New"/>
          <w:sz w:val="16"/>
        </w:rPr>
        <w:t>│ (how)   │ reachability real_distance → return ordered edges   │</w:t>
      </w:r>
    </w:p>
    <w:p>
      <w:pPr>
        <w:spacing w:after="0" w:before="0" w:line="240" w:lineRule="auto"/>
      </w:pPr>
      <w:r>
        <w:rPr>
          <w:rFonts w:ascii="Courier New" w:hAnsi="Courier New" w:eastAsia="Courier New"/>
          <w:sz w:val="16"/>
        </w:rPr>
        <w:t>│         │ for the road planner. Does not place roads.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core.rcard_optimizer / core.dcard_optimizer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Small unlock helpers: can TwB/TwP free a road this  │</w:t>
      </w:r>
    </w:p>
    <w:p>
      <w:pPr>
        <w:spacing w:after="0" w:before="0" w:line="240" w:lineRule="auto"/>
      </w:pPr>
      <w:r>
        <w:rPr>
          <w:rFonts w:ascii="Courier New" w:hAnsi="Courier New" w:eastAsia="Courier New"/>
          <w:sz w:val="16"/>
        </w:rPr>
        <w:t>│ (what)  │ turn? Is a held TFR still playable? Used when       │</w:t>
      </w:r>
    </w:p>
    <w:p>
      <w:pPr>
        <w:spacing w:after="0" w:before="0" w:line="240" w:lineRule="auto"/>
      </w:pPr>
      <w:r>
        <w:rPr>
          <w:rFonts w:ascii="Courier New" w:hAnsi="Courier New" w:eastAsia="Courier New"/>
          <w:sz w:val="16"/>
        </w:rPr>
        <w:t>│         │ preparing LR/road decisions.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Probe hand + bank rates + DCard window → soft unlock│</w:t>
      </w:r>
    </w:p>
    <w:p>
      <w:pPr>
        <w:spacing w:after="0" w:before="0" w:line="240" w:lineRule="auto"/>
      </w:pPr>
      <w:r>
        <w:rPr>
          <w:rFonts w:ascii="Courier New" w:hAnsi="Courier New" w:eastAsia="Courier New"/>
          <w:sz w:val="16"/>
        </w:rPr>
        <w:t>│ (how)   │ hints for optimizers/BA. Thin; not full TwP search.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core.specials_race_plans</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Holds structured “how we are racing LA/LR” plan bags│</w:t>
      </w:r>
    </w:p>
    <w:p>
      <w:pPr>
        <w:spacing w:after="0" w:before="0" w:line="240" w:lineRule="auto"/>
      </w:pPr>
      <w:r>
        <w:rPr>
          <w:rFonts w:ascii="Courier New" w:hAnsi="Courier New" w:eastAsia="Courier New"/>
          <w:sz w:val="16"/>
        </w:rPr>
        <w:t>│ (what)  │ for dig and BA consumers.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Attach/clear race plan dictionaries on              │</w:t>
      </w:r>
    </w:p>
    <w:p>
      <w:pPr>
        <w:spacing w:after="0" w:before="0" w:line="240" w:lineRule="auto"/>
      </w:pPr>
      <w:r>
        <w:rPr>
          <w:rFonts w:ascii="Courier New" w:hAnsi="Courier New" w:eastAsia="Courier New"/>
          <w:sz w:val="16"/>
        </w:rPr>
        <w:t>│ (how)   │ sticky/strategy ticks. Observation + BA hints;      │</w:t>
      </w:r>
    </w:p>
    <w:p>
      <w:pPr>
        <w:spacing w:after="0" w:before="0" w:line="240" w:lineRule="auto"/>
      </w:pPr>
      <w:r>
        <w:rPr>
          <w:rFonts w:ascii="Courier New" w:hAnsi="Courier New" w:eastAsia="Courier New"/>
          <w:sz w:val="16"/>
        </w:rPr>
        <w:t>│         │ give-up still owns death.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core.lr_recompute_opt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Optional performance helpers around longest-road    │</w:t>
      </w:r>
    </w:p>
    <w:p>
      <w:pPr>
        <w:spacing w:after="0" w:before="0" w:line="240" w:lineRule="auto"/>
      </w:pPr>
      <w:r>
        <w:rPr>
          <w:rFonts w:ascii="Courier New" w:hAnsi="Courier New" w:eastAsia="Courier New"/>
          <w:sz w:val="16"/>
        </w:rPr>
        <w:t>│ (what)  │ recomputes after builds.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Wrap/accelerate recompute call sites when enabled.  │</w:t>
      </w:r>
    </w:p>
    <w:p>
      <w:pPr>
        <w:spacing w:after="0" w:before="0" w:line="240" w:lineRule="auto"/>
      </w:pPr>
      <w:r>
        <w:rPr>
          <w:rFonts w:ascii="Courier New" w:hAnsi="Courier New" w:eastAsia="Courier New"/>
          <w:sz w:val="16"/>
        </w:rPr>
        <w:t>│ (how)   │ Pure infra; lengths still from longest_road.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Notes</w:t>
      </w:r>
    </w:p>
    <w:p>
      <w:pPr>
        <w:spacing w:after="60" w:before="0" w:line="240" w:lineRule="auto"/>
      </w:pPr>
      <w:r>
        <w:rPr>
          <w:rFonts w:ascii="Courier New" w:hAnsi="Courier New" w:eastAsia="Courier New"/>
          <w:b w:val="0"/>
          <w:sz w:val="16"/>
        </w:rPr>
        <w:t>road_optimizer ranks paths; ai_road_planner chooses among legal BA roads.</w:t>
      </w:r>
    </w:p>
    <w:p>
      <w:pPr>
        <w:spacing w:after="60" w:before="0" w:line="240" w:lineRule="auto"/>
      </w:pPr>
      <w:r>
        <w:rPr>
          <w:rFonts w:ascii="Courier New" w:hAnsi="Courier New" w:eastAsia="Courier New"/>
          <w:b w:val="0"/>
          <w:sz w:val="16"/>
        </w:rPr>
        <w:t>Probe / public LA/LR modules also appear under 3.10.</w:t>
      </w: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Mental model</w:t>
      </w:r>
    </w:p>
    <w:p>
      <w:pPr>
        <w:spacing w:after="120" w:before="0" w:line="240" w:lineRule="auto"/>
      </w:pPr>
      <w:r>
        <w:rPr>
          <w:rFonts w:ascii="Courier New" w:hAnsi="Courier New" w:eastAsia="Courier New"/>
          <w:b w:val="0"/>
          <w:sz w:val="16"/>
        </w:rPr>
        <w:t>Group 3 turns a multi-turn plan into a single click: play this card, build that road, dump surplus, or admit LA/LR is dead.</w:t>
      </w:r>
    </w:p>
    <w:p>
      <w:pPr>
        <w:spacing w:after="120" w:before="120" w:line="240" w:lineRule="auto"/>
      </w:pPr>
      <w:r>
        <w:rPr>
          <w:rFonts w:ascii="Courier New" w:hAnsi="Courier New" w:eastAsia="Courier New"/>
          <w:b w:val="0"/>
          <w:sz w:val="16"/>
        </w:rPr>
        <w:t>───</w:t>
      </w:r>
    </w:p>
    <w:p>
      <w:pPr>
        <w:pStyle w:val="Heading2"/>
        <w:spacing w:before="200" w:after="120"/>
      </w:pPr>
      <w:r>
        <w:rPr>
          <w:rFonts w:ascii="Courier New" w:hAnsi="Courier New" w:eastAsia="Courier New"/>
          <w:b/>
          <w:sz w:val="24"/>
        </w:rPr>
        <w:t>3.4. Sidestep ETA &amp; S142 (research / lab drive)</w:t>
      </w:r>
    </w:p>
    <w:p>
      <w:pPr>
        <w:spacing w:after="40" w:before="80" w:line="240" w:lineRule="auto"/>
      </w:pPr>
      <w:r>
        <w:rPr>
          <w:rFonts w:ascii="Courier New" w:hAnsi="Courier New" w:eastAsia="Courier New"/>
          <w:b/>
          <w:sz w:val="16"/>
        </w:rPr>
        <w:t>Role</w:t>
      </w:r>
    </w:p>
    <w:p>
      <w:pPr>
        <w:spacing w:after="120" w:before="0" w:line="240" w:lineRule="auto"/>
      </w:pPr>
      <w:r>
        <w:rPr>
          <w:rFonts w:ascii="Courier New" w:hAnsi="Courier New" w:eastAsia="Courier New"/>
          <w:b w:val="0"/>
          <w:sz w:val="16"/>
        </w:rPr>
        <w:t>Research path for a lighter Side timing estimate and an optional S142 way-picker over board-fit Victory-Ways. Observe-first; product EH L2 remains default. Lab drive can adopt S142 into sticky under --arm s142-drive.</w:t>
      </w:r>
    </w:p>
    <w:p>
      <w:pPr>
        <w:spacing w:after="40" w:before="120" w:line="240" w:lineRule="auto"/>
      </w:pPr>
      <w:r>
        <w:rPr>
          <w:rFonts w:ascii="Courier New" w:hAnsi="Courier New" w:eastAsia="Courier New"/>
          <w:b/>
          <w:sz w:val="16"/>
        </w:rPr>
        <w:t>How they collaborate (process overview)</w:t>
      </w:r>
    </w:p>
    <w:p>
      <w:pPr>
        <w:spacing w:after="0" w:before="0" w:line="240" w:lineRule="auto"/>
      </w:pPr>
      <w:r>
        <w:rPr>
          <w:rFonts w:ascii="Courier New" w:hAnsi="Courier New" w:eastAsia="Courier New"/>
          <w:sz w:val="16"/>
        </w:rPr>
        <w:t>Optional compare / S142 trigger</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v</w:t>
      </w:r>
    </w:p>
    <w:p>
      <w:pPr>
        <w:spacing w:after="0" w:before="0" w:line="240" w:lineRule="auto"/>
      </w:pPr>
      <w:r>
        <w:rPr>
          <w:rFonts w:ascii="Courier New" w:hAnsi="Courier New" w:eastAsia="Courier New"/>
          <w:sz w:val="16"/>
        </w:rPr>
        <w:t xml:space="preserve"> board_sync fit_ids  →  eta_matrix Side walks (+ prune)</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+--&gt; observe compare tables</w:t>
      </w:r>
    </w:p>
    <w:p>
      <w:pPr>
        <w:spacing w:after="0" w:before="0" w:line="240" w:lineRule="auto"/>
      </w:pPr>
      <w:r>
        <w:rPr>
          <w:rFonts w:ascii="Courier New" w:hAnsi="Courier New" w:eastAsia="Courier New"/>
          <w:sz w:val="16"/>
        </w:rPr>
        <w:t xml:space="preserve">        +--&gt; optional s142_drive → sticky adopt (lab)</w:t>
      </w:r>
    </w:p>
    <w:p>
      <w:pPr>
        <w:spacing w:after="80" w:before="0" w:line="240" w:lineRule="auto"/>
      </w:pPr>
    </w:p>
    <w:p>
      <w:pPr>
        <w:spacing w:after="40" w:before="120" w:line="240" w:lineRule="auto"/>
      </w:pPr>
      <w:r>
        <w:rPr>
          <w:rFonts w:ascii="Courier New" w:hAnsi="Courier New" w:eastAsia="Courier New"/>
          <w:b/>
          <w:sz w:val="16"/>
        </w:rPr>
        <w:t>Inventory (live modules)</w:t>
      </w:r>
    </w:p>
    <w:p>
      <w:pPr>
        <w:spacing w:after="80" w:before="0" w:line="240" w:lineRule="auto"/>
      </w:pPr>
      <w:r>
        <w:rPr>
          <w:rFonts w:ascii="Courier New" w:hAnsi="Courier New" w:eastAsia="Courier New"/>
          <w:b w:val="0"/>
          <w:sz w:val="16"/>
        </w:rPr>
        <w:t>Order below is the same order used in the Purpose / Process descriptions that follow.</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One-line job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sidestep_eta_matrix   │ Side timing walk + confidence (shared │</w:t>
      </w:r>
    </w:p>
    <w:p>
      <w:pPr>
        <w:spacing w:after="0" w:before="0" w:line="240" w:lineRule="auto"/>
      </w:pPr>
      <w:r>
        <w:rPr>
          <w:rFonts w:ascii="Courier New" w:hAnsi="Courier New" w:eastAsia="Courier New"/>
          <w:sz w:val="16"/>
        </w:rPr>
        <w:t>│                       │ math)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sidestep_board_sync   │ Sync-fit ways + S142 min-Side over    │</w:t>
      </w:r>
    </w:p>
    <w:p>
      <w:pPr>
        <w:spacing w:after="0" w:before="0" w:line="240" w:lineRule="auto"/>
      </w:pPr>
      <w:r>
        <w:rPr>
          <w:rFonts w:ascii="Courier New" w:hAnsi="Courier New" w:eastAsia="Courier New"/>
          <w:sz w:val="16"/>
        </w:rPr>
        <w:t>│                       │ PLN2 targets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sidestep_s142_prune   │ Pareto / dedupe / mass bounds for S142│</w:t>
      </w:r>
    </w:p>
    <w:p>
      <w:pPr>
        <w:spacing w:after="0" w:before="0" w:line="240" w:lineRule="auto"/>
      </w:pPr>
      <w:r>
        <w:rPr>
          <w:rFonts w:ascii="Courier New" w:hAnsi="Courier New" w:eastAsia="Courier New"/>
          <w:sz w:val="16"/>
        </w:rPr>
        <w:t>│                       │ search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sidestep_s142_drive   │ Optional lab drive: adopt S142 pick   │</w:t>
      </w:r>
    </w:p>
    <w:p>
      <w:pPr>
        <w:spacing w:after="0" w:before="0" w:line="240" w:lineRule="auto"/>
      </w:pPr>
      <w:r>
        <w:rPr>
          <w:rFonts w:ascii="Courier New" w:hAnsi="Courier New" w:eastAsia="Courier New"/>
          <w:sz w:val="16"/>
        </w:rPr>
        <w:t>│                       │ into sticky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sidestep_compare      │ Observe-only Side vs PLN2 compare     │</w:t>
      </w:r>
    </w:p>
    <w:p>
      <w:pPr>
        <w:spacing w:after="0" w:before="0" w:line="240" w:lineRule="auto"/>
      </w:pPr>
      <w:r>
        <w:rPr>
          <w:rFonts w:ascii="Courier New" w:hAnsi="Courier New" w:eastAsia="Courier New"/>
          <w:sz w:val="16"/>
        </w:rPr>
        <w:t>│                       │ dumps                                 │</w:t>
      </w:r>
    </w:p>
    <w:p>
      <w:pPr>
        <w:spacing w:after="0" w:before="0" w:line="240" w:lineRule="auto"/>
      </w:pPr>
      <w:r>
        <w:rPr>
          <w:rFonts w:ascii="Courier New" w:hAnsi="Courier New" w:eastAsia="Courier New"/>
          <w:sz w:val="16"/>
        </w:rPr>
        <w:t>└───────────────────────┴───────────────────────────────────────┘</w:t>
      </w:r>
    </w:p>
    <w:p>
      <w:pPr>
        <w:spacing w:after="120" w:before="0" w:line="240" w:lineRule="auto"/>
      </w:pPr>
    </w:p>
    <w:p>
      <w:pPr>
        <w:spacing w:after="80" w:before="80" w:line="240" w:lineRule="auto"/>
      </w:pPr>
      <w:r>
        <w:rPr>
          <w:rFonts w:ascii="Courier New" w:hAnsi="Courier New" w:eastAsia="Courier New"/>
          <w:b/>
          <w:sz w:val="16"/>
        </w:rPr>
        <w:t>Module descriptions (what + how)</w:t>
      </w:r>
    </w:p>
    <w:p>
      <w:pPr>
        <w:spacing w:after="80" w:before="160" w:line="240" w:lineRule="auto"/>
      </w:pPr>
      <w:r>
        <w:rPr>
          <w:rFonts w:ascii="Courier New" w:hAnsi="Courier New" w:eastAsia="Courier New"/>
          <w:b/>
          <w:sz w:val="16"/>
        </w:rPr>
        <w:t>core.sidestep_eta_matrix</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Fast Side estimate: roughly how many own turns to   │</w:t>
      </w:r>
    </w:p>
    <w:p>
      <w:pPr>
        <w:spacing w:after="0" w:before="0" w:line="240" w:lineRule="auto"/>
      </w:pPr>
      <w:r>
        <w:rPr>
          <w:rFonts w:ascii="Courier New" w:hAnsi="Courier New" w:eastAsia="Courier New"/>
          <w:sz w:val="16"/>
        </w:rPr>
        <w:t>│ (what)  │ afford a RemTR cost at a production rate, with      │</w:t>
      </w:r>
    </w:p>
    <w:p>
      <w:pPr>
        <w:spacing w:after="0" w:before="0" w:line="240" w:lineRule="auto"/>
      </w:pPr>
      <w:r>
        <w:rPr>
          <w:rFonts w:ascii="Courier New" w:hAnsi="Courier New" w:eastAsia="Courier New"/>
          <w:sz w:val="16"/>
        </w:rPr>
        <w:t>│         │ optional confidence scaling.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side_with_confidence walk → scalar Side. Shared by  │</w:t>
      </w:r>
    </w:p>
    <w:p>
      <w:pPr>
        <w:spacing w:after="0" w:before="0" w:line="240" w:lineRule="auto"/>
      </w:pPr>
      <w:r>
        <w:rPr>
          <w:rFonts w:ascii="Courier New" w:hAnsi="Courier New" w:eastAsia="Courier New"/>
          <w:sz w:val="16"/>
        </w:rPr>
        <w:t>│ (how)   │ compare columns and S142. Not a full EH substitute.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core.sidestep_board_sync</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Builds the sync-fit Victory-Way universe and picks  │</w:t>
      </w:r>
    </w:p>
    <w:p>
      <w:pPr>
        <w:spacing w:after="0" w:before="0" w:line="240" w:lineRule="auto"/>
      </w:pPr>
      <w:r>
        <w:rPr>
          <w:rFonts w:ascii="Courier New" w:hAnsi="Courier New" w:eastAsia="Courier New"/>
          <w:sz w:val="16"/>
        </w:rPr>
        <w:t>│ (what)  │ S142 = argmin Side over fit ways × PLN2 targets.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can_realize_way family → fit_ids → min Side per way │</w:t>
      </w:r>
    </w:p>
    <w:p>
      <w:pPr>
        <w:spacing w:after="0" w:before="0" w:line="240" w:lineRule="auto"/>
      </w:pPr>
      <w:r>
        <w:rPr>
          <w:rFonts w:ascii="Courier New" w:hAnsi="Courier New" w:eastAsia="Courier New"/>
          <w:sz w:val="16"/>
        </w:rPr>
        <w:t>│ (how)   │ → recommend way_id. Observe by default.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core.sidestep_s142_prune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Prunes the S142 search (Pareto, dedupe, mass lower  │</w:t>
      </w:r>
    </w:p>
    <w:p>
      <w:pPr>
        <w:spacing w:after="0" w:before="0" w:line="240" w:lineRule="auto"/>
      </w:pPr>
      <w:r>
        <w:rPr>
          <w:rFonts w:ascii="Courier New" w:hAnsi="Courier New" w:eastAsia="Courier New"/>
          <w:sz w:val="16"/>
        </w:rPr>
        <w:t>│ (what)  │ bounds, walk abort) to cut wall time without        │</w:t>
      </w:r>
    </w:p>
    <w:p>
      <w:pPr>
        <w:spacing w:after="0" w:before="0" w:line="240" w:lineRule="auto"/>
      </w:pPr>
      <w:r>
        <w:rPr>
          <w:rFonts w:ascii="Courier New" w:hAnsi="Courier New" w:eastAsia="Courier New"/>
          <w:sz w:val="16"/>
        </w:rPr>
        <w:t>│         │ changing Side math.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Apply prune layers inside S142 enumeration → fewer  │</w:t>
      </w:r>
    </w:p>
    <w:p>
      <w:pPr>
        <w:spacing w:after="0" w:before="0" w:line="240" w:lineRule="auto"/>
      </w:pPr>
      <w:r>
        <w:rPr>
          <w:rFonts w:ascii="Courier New" w:hAnsi="Courier New" w:eastAsia="Courier New"/>
          <w:sz w:val="16"/>
        </w:rPr>
        <w:t>│ (how)   │ walks. Side-safe; way ties may still flip.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core.sidestep_s142_drive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Lab-only: push the S142 recommendation into sticky /│</w:t>
      </w:r>
    </w:p>
    <w:p>
      <w:pPr>
        <w:spacing w:after="0" w:before="0" w:line="240" w:lineRule="auto"/>
      </w:pPr>
      <w:r>
        <w:rPr>
          <w:rFonts w:ascii="Courier New" w:hAnsi="Courier New" w:eastAsia="Courier New"/>
          <w:sz w:val="16"/>
        </w:rPr>
        <w:t>│ (what)  │ external preferred way for matched A/B (--arm       │</w:t>
      </w:r>
    </w:p>
    <w:p>
      <w:pPr>
        <w:spacing w:after="0" w:before="0" w:line="240" w:lineRule="auto"/>
      </w:pPr>
      <w:r>
        <w:rPr>
          <w:rFonts w:ascii="Courier New" w:hAnsi="Courier New" w:eastAsia="Courier New"/>
          <w:sz w:val="16"/>
        </w:rPr>
        <w:t>│         │ s142-drive).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On trigger, adopt s142_way_id when arm/flag on.     │</w:t>
      </w:r>
    </w:p>
    <w:p>
      <w:pPr>
        <w:spacing w:after="0" w:before="0" w:line="240" w:lineRule="auto"/>
      </w:pPr>
      <w:r>
        <w:rPr>
          <w:rFonts w:ascii="Courier New" w:hAnsi="Courier New" w:eastAsia="Courier New"/>
          <w:sz w:val="16"/>
        </w:rPr>
        <w:t>│ (how)   │ Product default off.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core.sidestep_compare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Optional observe dumps comparing Side columns to    │</w:t>
      </w:r>
    </w:p>
    <w:p>
      <w:pPr>
        <w:spacing w:after="0" w:before="0" w:line="240" w:lineRule="auto"/>
      </w:pPr>
      <w:r>
        <w:rPr>
          <w:rFonts w:ascii="Courier New" w:hAnsi="Courier New" w:eastAsia="Courier New"/>
          <w:sz w:val="16"/>
        </w:rPr>
        <w:t>│ (what)  │ live PLN2 targets (legacy R-cadence; default off).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When flag on, write compare rows for dig. Does not  │</w:t>
      </w:r>
    </w:p>
    <w:p>
      <w:pPr>
        <w:spacing w:after="0" w:before="0" w:line="240" w:lineRule="auto"/>
      </w:pPr>
      <w:r>
        <w:rPr>
          <w:rFonts w:ascii="Courier New" w:hAnsi="Courier New" w:eastAsia="Courier New"/>
          <w:sz w:val="16"/>
        </w:rPr>
        <w:t>│ (how)   │ replace EH L2.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Notes</w:t>
      </w:r>
    </w:p>
    <w:p>
      <w:pPr>
        <w:spacing w:after="60" w:before="0" w:line="240" w:lineRule="auto"/>
      </w:pPr>
      <w:r>
        <w:rPr>
          <w:rFonts w:ascii="Courier New" w:hAnsi="Courier New" w:eastAsia="Courier New"/>
          <w:b w:val="0"/>
          <w:sz w:val="16"/>
        </w:rPr>
        <w:t>Wall time under drive remains roughly 2–3× control in matched digs; pruning helps but fit/RemTR dominate.</w:t>
      </w:r>
    </w:p>
    <w:p>
      <w:pPr>
        <w:spacing w:after="60" w:before="0" w:line="240" w:lineRule="auto"/>
      </w:pPr>
      <w:r>
        <w:rPr>
          <w:rFonts w:ascii="Courier New" w:hAnsi="Courier New" w:eastAsia="Courier New"/>
          <w:b w:val="0"/>
          <w:sz w:val="16"/>
        </w:rPr>
        <w:t>Operator conviction path: improve L2 transparency/sync-first before retiring live S142 (see Overview addendum take 2 §13).</w:t>
      </w: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Mental model</w:t>
      </w:r>
    </w:p>
    <w:p>
      <w:pPr>
        <w:spacing w:after="120" w:before="0" w:line="240" w:lineRule="auto"/>
      </w:pPr>
      <w:r>
        <w:rPr>
          <w:rFonts w:ascii="Courier New" w:hAnsi="Courier New" w:eastAsia="Courier New"/>
          <w:b w:val="0"/>
          <w:sz w:val="16"/>
        </w:rPr>
        <w:t>A stopwatch (Side) and a lab alternate coach (S142)—not the default referee.</w:t>
      </w:r>
    </w:p>
    <w:p>
      <w:pPr>
        <w:spacing w:after="120" w:before="120" w:line="240" w:lineRule="auto"/>
      </w:pPr>
      <w:r>
        <w:rPr>
          <w:rFonts w:ascii="Courier New" w:hAnsi="Courier New" w:eastAsia="Courier New"/>
          <w:b w:val="0"/>
          <w:sz w:val="16"/>
        </w:rPr>
        <w:t>───</w:t>
      </w:r>
    </w:p>
    <w:p>
      <w:pPr>
        <w:pStyle w:val="Heading2"/>
        <w:spacing w:before="200" w:after="120"/>
      </w:pPr>
      <w:r>
        <w:rPr>
          <w:rFonts w:ascii="Courier New" w:hAnsi="Courier New" w:eastAsia="Courier New"/>
          <w:b/>
          <w:sz w:val="24"/>
        </w:rPr>
        <w:t>3.5. Human / TwP policy</w:t>
      </w:r>
    </w:p>
    <w:p>
      <w:pPr>
        <w:spacing w:after="40" w:before="80" w:line="240" w:lineRule="auto"/>
      </w:pPr>
      <w:r>
        <w:rPr>
          <w:rFonts w:ascii="Courier New" w:hAnsi="Courier New" w:eastAsia="Courier New"/>
          <w:b/>
          <w:sz w:val="16"/>
        </w:rPr>
        <w:t>Role</w:t>
      </w:r>
    </w:p>
    <w:p>
      <w:pPr>
        <w:spacing w:after="120" w:before="0" w:line="240" w:lineRule="auto"/>
      </w:pPr>
      <w:r>
        <w:rPr>
          <w:rFonts w:ascii="Courier New" w:hAnsi="Courier New" w:eastAsia="Courier New"/>
          <w:b w:val="0"/>
          <w:sz w:val="16"/>
        </w:rPr>
        <w:t>Policy layer for human Trade-with-Player interactions: what a person may offer, how AI seats answer, and audit trails for dig-in. Settlement of any accepted trade still goes through Group 1 player_trade + Game.</w:t>
      </w:r>
    </w:p>
    <w:p>
      <w:pPr>
        <w:spacing w:after="40" w:before="120" w:line="240" w:lineRule="auto"/>
      </w:pPr>
      <w:r>
        <w:rPr>
          <w:rFonts w:ascii="Courier New" w:hAnsi="Courier New" w:eastAsia="Courier New"/>
          <w:b/>
          <w:sz w:val="16"/>
        </w:rPr>
        <w:t>Inventory (live modules)</w:t>
      </w:r>
    </w:p>
    <w:p>
      <w:pPr>
        <w:spacing w:after="80" w:before="0" w:line="240" w:lineRule="auto"/>
      </w:pPr>
      <w:r>
        <w:rPr>
          <w:rFonts w:ascii="Courier New" w:hAnsi="Courier New" w:eastAsia="Courier New"/>
          <w:b w:val="0"/>
          <w:sz w:val="16"/>
        </w:rPr>
        <w:t>Order below is the same order used in the Purpose / Process descriptions that follow.</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One-line job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human_twp_policy      │ When/how humans may offer or accept   │</w:t>
      </w:r>
    </w:p>
    <w:p>
      <w:pPr>
        <w:spacing w:after="0" w:before="0" w:line="240" w:lineRule="auto"/>
      </w:pPr>
      <w:r>
        <w:rPr>
          <w:rFonts w:ascii="Courier New" w:hAnsi="Courier New" w:eastAsia="Courier New"/>
          <w:sz w:val="16"/>
        </w:rPr>
        <w:t>│                       │ player trades (modes)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human_twp_offer_audit │ Audit/trace of human TwP offers for   │</w:t>
      </w:r>
    </w:p>
    <w:p>
      <w:pPr>
        <w:spacing w:after="0" w:before="0" w:line="240" w:lineRule="auto"/>
      </w:pPr>
      <w:r>
        <w:rPr>
          <w:rFonts w:ascii="Courier New" w:hAnsi="Courier New" w:eastAsia="Courier New"/>
          <w:sz w:val="16"/>
        </w:rPr>
        <w:t>│                       │ dig-in fairness checks                │</w:t>
      </w:r>
    </w:p>
    <w:p>
      <w:pPr>
        <w:spacing w:after="0" w:before="0" w:line="240" w:lineRule="auto"/>
      </w:pPr>
      <w:r>
        <w:rPr>
          <w:rFonts w:ascii="Courier New" w:hAnsi="Courier New" w:eastAsia="Courier New"/>
          <w:sz w:val="16"/>
        </w:rPr>
        <w:t>└───────────────────────┴───────────────────────────────────────┘</w:t>
      </w:r>
    </w:p>
    <w:p>
      <w:pPr>
        <w:spacing w:after="120" w:before="0" w:line="240" w:lineRule="auto"/>
      </w:pPr>
    </w:p>
    <w:p>
      <w:pPr>
        <w:spacing w:after="80" w:before="80" w:line="240" w:lineRule="auto"/>
      </w:pPr>
      <w:r>
        <w:rPr>
          <w:rFonts w:ascii="Courier New" w:hAnsi="Courier New" w:eastAsia="Courier New"/>
          <w:b/>
          <w:sz w:val="16"/>
        </w:rPr>
        <w:t>Module descriptions (what + how)</w:t>
      </w:r>
    </w:p>
    <w:p>
      <w:pPr>
        <w:spacing w:after="80" w:before="160" w:line="240" w:lineRule="auto"/>
      </w:pPr>
      <w:r>
        <w:rPr>
          <w:rFonts w:ascii="Courier New" w:hAnsi="Courier New" w:eastAsia="Courier New"/>
          <w:b/>
          <w:sz w:val="16"/>
        </w:rPr>
        <w:t>core.human_twp_policy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Rules of the road for *human* Trade-with-Player:    │</w:t>
      </w:r>
    </w:p>
    <w:p>
      <w:pPr>
        <w:spacing w:after="0" w:before="0" w:line="240" w:lineRule="auto"/>
      </w:pPr>
      <w:r>
        <w:rPr>
          <w:rFonts w:ascii="Courier New" w:hAnsi="Courier New" w:eastAsia="Courier New"/>
          <w:sz w:val="16"/>
        </w:rPr>
        <w:t>│ (what)  │ which offers are allowed, how AI responders behave  │</w:t>
      </w:r>
    </w:p>
    <w:p>
      <w:pPr>
        <w:spacing w:after="0" w:before="0" w:line="240" w:lineRule="auto"/>
      </w:pPr>
      <w:r>
        <w:rPr>
          <w:rFonts w:ascii="Courier New" w:hAnsi="Courier New" w:eastAsia="Courier New"/>
          <w:sz w:val="16"/>
        </w:rPr>
        <w:t>│         │ toward the human, and mode switches (fair-play vs   │</w:t>
      </w:r>
    </w:p>
    <w:p>
      <w:pPr>
        <w:spacing w:after="0" w:before="0" w:line="240" w:lineRule="auto"/>
      </w:pPr>
      <w:r>
        <w:rPr>
          <w:rFonts w:ascii="Courier New" w:hAnsi="Courier New" w:eastAsia="Courier New"/>
          <w:sz w:val="16"/>
        </w:rPr>
        <w:t>│         │ dig-in).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Read constants / CHECK_MODE → gate offer            │</w:t>
      </w:r>
    </w:p>
    <w:p>
      <w:pPr>
        <w:spacing w:after="0" w:before="0" w:line="240" w:lineRule="auto"/>
      </w:pPr>
      <w:r>
        <w:rPr>
          <w:rFonts w:ascii="Courier New" w:hAnsi="Courier New" w:eastAsia="Courier New"/>
          <w:sz w:val="16"/>
        </w:rPr>
        <w:t>│ (how)   │ construction in the GUI → AI counterparty           │</w:t>
      </w:r>
    </w:p>
    <w:p>
      <w:pPr>
        <w:spacing w:after="0" w:before="0" w:line="240" w:lineRule="auto"/>
      </w:pPr>
      <w:r>
        <w:rPr>
          <w:rFonts w:ascii="Courier New" w:hAnsi="Courier New" w:eastAsia="Courier New"/>
          <w:sz w:val="16"/>
        </w:rPr>
        <w:t>│         │ accept/reject helpers using public info. Does not   │</w:t>
      </w:r>
    </w:p>
    <w:p>
      <w:pPr>
        <w:spacing w:after="0" w:before="0" w:line="240" w:lineRule="auto"/>
      </w:pPr>
      <w:r>
        <w:rPr>
          <w:rFonts w:ascii="Courier New" w:hAnsi="Courier New" w:eastAsia="Courier New"/>
          <w:sz w:val="16"/>
        </w:rPr>
        <w:t>│         │ replace player_trade settlement math.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core.human_twp_offer_audit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Records what the human offered and how the engine   │</w:t>
      </w:r>
    </w:p>
    <w:p>
      <w:pPr>
        <w:spacing w:after="0" w:before="0" w:line="240" w:lineRule="auto"/>
      </w:pPr>
      <w:r>
        <w:rPr>
          <w:rFonts w:ascii="Courier New" w:hAnsi="Courier New" w:eastAsia="Courier New"/>
          <w:sz w:val="16"/>
        </w:rPr>
        <w:t>│ (what)  │ judged it, so Check-Mode can explain “why was this  │</w:t>
      </w:r>
    </w:p>
    <w:p>
      <w:pPr>
        <w:spacing w:after="0" w:before="0" w:line="240" w:lineRule="auto"/>
      </w:pPr>
      <w:r>
        <w:rPr>
          <w:rFonts w:ascii="Courier New" w:hAnsi="Courier New" w:eastAsia="Courier New"/>
          <w:sz w:val="16"/>
        </w:rPr>
        <w:t>│         │ trade blocked or accepted?”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On offer attempt, capture vectors, rates, policy    │</w:t>
      </w:r>
    </w:p>
    <w:p>
      <w:pPr>
        <w:spacing w:after="0" w:before="0" w:line="240" w:lineRule="auto"/>
      </w:pPr>
      <w:r>
        <w:rPr>
          <w:rFonts w:ascii="Courier New" w:hAnsi="Courier New" w:eastAsia="Courier New"/>
          <w:sz w:val="16"/>
        </w:rPr>
        <w:t>│ (how)   │ reasons → store for Execution Debug / logs. No board│</w:t>
      </w:r>
    </w:p>
    <w:p>
      <w:pPr>
        <w:spacing w:after="0" w:before="0" w:line="240" w:lineRule="auto"/>
      </w:pPr>
      <w:r>
        <w:rPr>
          <w:rFonts w:ascii="Courier New" w:hAnsi="Courier New" w:eastAsia="Courier New"/>
          <w:sz w:val="16"/>
        </w:rPr>
        <w:t>│         │ mutation.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Notes</w:t>
      </w:r>
    </w:p>
    <w:p>
      <w:pPr>
        <w:spacing w:after="60" w:before="0" w:line="240" w:lineRule="auto"/>
      </w:pPr>
      <w:r>
        <w:rPr>
          <w:rFonts w:ascii="Courier New" w:hAnsi="Courier New" w:eastAsia="Courier New"/>
          <w:b w:val="0"/>
          <w:sz w:val="16"/>
        </w:rPr>
        <w:t>Headless multi-game (mode 2) normally has no human seat, so these modules stay idle.</w:t>
      </w: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Mental model</w:t>
      </w:r>
    </w:p>
    <w:p>
      <w:pPr>
        <w:spacing w:after="120" w:before="0" w:line="240" w:lineRule="auto"/>
      </w:pPr>
      <w:r>
        <w:rPr>
          <w:rFonts w:ascii="Courier New" w:hAnsi="Courier New" w:eastAsia="Courier New"/>
          <w:b w:val="0"/>
          <w:sz w:val="16"/>
        </w:rPr>
        <w:t>Etiquette guide for human↔AI trades—not the warehouse that moves the cards.</w:t>
      </w:r>
    </w:p>
    <w:p>
      <w:pPr>
        <w:spacing w:after="120" w:before="120" w:line="240" w:lineRule="auto"/>
      </w:pPr>
      <w:r>
        <w:rPr>
          <w:rFonts w:ascii="Courier New" w:hAnsi="Courier New" w:eastAsia="Courier New"/>
          <w:b w:val="0"/>
          <w:sz w:val="16"/>
        </w:rPr>
        <w:t>───</w:t>
      </w:r>
    </w:p>
    <w:p>
      <w:pPr>
        <w:pStyle w:val="Heading2"/>
        <w:spacing w:before="200" w:after="120"/>
      </w:pPr>
      <w:r>
        <w:rPr>
          <w:rFonts w:ascii="Courier New" w:hAnsi="Courier New" w:eastAsia="Courier New"/>
          <w:b/>
          <w:sz w:val="24"/>
        </w:rPr>
        <w:t>3.6. Board tooling</w:t>
      </w:r>
    </w:p>
    <w:p>
      <w:pPr>
        <w:spacing w:after="40" w:before="80" w:line="240" w:lineRule="auto"/>
      </w:pPr>
      <w:r>
        <w:rPr>
          <w:rFonts w:ascii="Courier New" w:hAnsi="Courier New" w:eastAsia="Courier New"/>
          <w:b/>
          <w:sz w:val="16"/>
        </w:rPr>
        <w:t>Role</w:t>
      </w:r>
    </w:p>
    <w:p>
      <w:pPr>
        <w:spacing w:after="120" w:before="0" w:line="240" w:lineRule="auto"/>
      </w:pPr>
      <w:r>
        <w:rPr>
          <w:rFonts w:ascii="Courier New" w:hAnsi="Courier New" w:eastAsia="Courier New"/>
          <w:b w:val="0"/>
          <w:sz w:val="16"/>
        </w:rPr>
        <w:t>Tools to create, load, save, and score the fairness of the island layout before or between games.</w:t>
      </w:r>
    </w:p>
    <w:p>
      <w:pPr>
        <w:spacing w:after="40" w:before="120" w:line="240" w:lineRule="auto"/>
      </w:pPr>
      <w:r>
        <w:rPr>
          <w:rFonts w:ascii="Courier New" w:hAnsi="Courier New" w:eastAsia="Courier New"/>
          <w:b/>
          <w:sz w:val="16"/>
        </w:rPr>
        <w:t>Inventory (live modules)</w:t>
      </w:r>
    </w:p>
    <w:p>
      <w:pPr>
        <w:spacing w:after="80" w:before="0" w:line="240" w:lineRule="auto"/>
      </w:pPr>
      <w:r>
        <w:rPr>
          <w:rFonts w:ascii="Courier New" w:hAnsi="Courier New" w:eastAsia="Courier New"/>
          <w:b w:val="0"/>
          <w:sz w:val="16"/>
        </w:rPr>
        <w:t>Order below is the same order used in the Purpose / Process descriptions that follow.</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One-line job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board_settings_service│ Random / load / save / blank playboard│</w:t>
      </w:r>
    </w:p>
    <w:p>
      <w:pPr>
        <w:spacing w:after="0" w:before="0" w:line="240" w:lineRule="auto"/>
      </w:pPr>
      <w:r>
        <w:rPr>
          <w:rFonts w:ascii="Courier New" w:hAnsi="Courier New" w:eastAsia="Courier New"/>
          <w:sz w:val="16"/>
        </w:rPr>
        <w:t>│                       │ operations + validation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cibi                  │ Catan Island Board Index: six         │</w:t>
      </w:r>
    </w:p>
    <w:p>
      <w:pPr>
        <w:spacing w:after="0" w:before="0" w:line="240" w:lineRule="auto"/>
      </w:pPr>
      <w:r>
        <w:rPr>
          <w:rFonts w:ascii="Courier New" w:hAnsi="Courier New" w:eastAsia="Courier New"/>
          <w:sz w:val="16"/>
        </w:rPr>
        <w:t>│                       │ imbalance scores + composite          │</w:t>
      </w:r>
    </w:p>
    <w:p>
      <w:pPr>
        <w:spacing w:after="0" w:before="0" w:line="240" w:lineRule="auto"/>
      </w:pPr>
      <w:r>
        <w:rPr>
          <w:rFonts w:ascii="Courier New" w:hAnsi="Courier New" w:eastAsia="Courier New"/>
          <w:sz w:val="16"/>
        </w:rPr>
        <w:t>└───────────────────────┴───────────────────────────────────────┘</w:t>
      </w:r>
    </w:p>
    <w:p>
      <w:pPr>
        <w:spacing w:after="120" w:before="0" w:line="240" w:lineRule="auto"/>
      </w:pPr>
    </w:p>
    <w:p>
      <w:pPr>
        <w:spacing w:after="80" w:before="80" w:line="240" w:lineRule="auto"/>
      </w:pPr>
      <w:r>
        <w:rPr>
          <w:rFonts w:ascii="Courier New" w:hAnsi="Courier New" w:eastAsia="Courier New"/>
          <w:b/>
          <w:sz w:val="16"/>
        </w:rPr>
        <w:t>Module descriptions (what + how)</w:t>
      </w:r>
    </w:p>
    <w:p>
      <w:pPr>
        <w:spacing w:after="80" w:before="160" w:line="240" w:lineRule="auto"/>
      </w:pPr>
      <w:r>
        <w:rPr>
          <w:rFonts w:ascii="Courier New" w:hAnsi="Courier New" w:eastAsia="Courier New"/>
          <w:b/>
          <w:sz w:val="16"/>
        </w:rPr>
        <w:t>core.board_settings_service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Backend for the Board Settings screen: make a new   │</w:t>
      </w:r>
    </w:p>
    <w:p>
      <w:pPr>
        <w:spacing w:after="0" w:before="0" w:line="240" w:lineRule="auto"/>
      </w:pPr>
      <w:r>
        <w:rPr>
          <w:rFonts w:ascii="Courier New" w:hAnsi="Courier New" w:eastAsia="Courier New"/>
          <w:sz w:val="16"/>
        </w:rPr>
        <w:t>│ (what)  │ random island, load a playboard file, save one, or  │</w:t>
      </w:r>
    </w:p>
    <w:p>
      <w:pPr>
        <w:spacing w:after="0" w:before="0" w:line="240" w:lineRule="auto"/>
      </w:pPr>
      <w:r>
        <w:rPr>
          <w:rFonts w:ascii="Courier New" w:hAnsi="Courier New" w:eastAsia="Courier New"/>
          <w:sz w:val="16"/>
        </w:rPr>
        <w:t>│         │ clear to blank—and check the base-set composition is│</w:t>
      </w:r>
    </w:p>
    <w:p>
      <w:pPr>
        <w:spacing w:after="0" w:before="0" w:line="240" w:lineRule="auto"/>
      </w:pPr>
      <w:r>
        <w:rPr>
          <w:rFonts w:ascii="Courier New" w:hAnsi="Courier New" w:eastAsia="Courier New"/>
          <w:sz w:val="16"/>
        </w:rPr>
        <w:t>│         │ legal.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GUI calls service helpers → mutate or replace board │</w:t>
      </w:r>
    </w:p>
    <w:p>
      <w:pPr>
        <w:spacing w:after="0" w:before="0" w:line="240" w:lineRule="auto"/>
      </w:pPr>
      <w:r>
        <w:rPr>
          <w:rFonts w:ascii="Courier New" w:hAnsi="Courier New" w:eastAsia="Courier New"/>
          <w:sz w:val="16"/>
        </w:rPr>
        <w:t>│ (how)   │ layout → validate tile type/value counts. No menu   │</w:t>
      </w:r>
    </w:p>
    <w:p>
      <w:pPr>
        <w:spacing w:after="0" w:before="0" w:line="240" w:lineRule="auto"/>
      </w:pPr>
      <w:r>
        <w:rPr>
          <w:rFonts w:ascii="Courier New" w:hAnsi="Courier New" w:eastAsia="Courier New"/>
          <w:sz w:val="16"/>
        </w:rPr>
        <w:t>│         │ drawing here.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core.cibi</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Scores how “balanced” a board is (resources and     │</w:t>
      </w:r>
    </w:p>
    <w:p>
      <w:pPr>
        <w:spacing w:after="0" w:before="0" w:line="240" w:lineRule="auto"/>
      </w:pPr>
      <w:r>
        <w:rPr>
          <w:rFonts w:ascii="Courier New" w:hAnsi="Courier New" w:eastAsia="Courier New"/>
          <w:sz w:val="16"/>
        </w:rPr>
        <w:t>│ (what)  │ numbers not clumped unfairly), using the CIBI       │</w:t>
      </w:r>
    </w:p>
    <w:p>
      <w:pPr>
        <w:spacing w:after="0" w:before="0" w:line="240" w:lineRule="auto"/>
      </w:pPr>
      <w:r>
        <w:rPr>
          <w:rFonts w:ascii="Courier New" w:hAnsi="Courier New" w:eastAsia="Courier New"/>
          <w:sz w:val="16"/>
        </w:rPr>
        <w:t>│         │ metrics inspired by public board-analysis work.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Compute six raw imbalance numbers → normalize → mean│</w:t>
      </w:r>
    </w:p>
    <w:p>
      <w:pPr>
        <w:spacing w:after="0" w:before="0" w:line="240" w:lineRule="auto"/>
      </w:pPr>
      <w:r>
        <w:rPr>
          <w:rFonts w:ascii="Courier New" w:hAnsi="Courier New" w:eastAsia="Courier New"/>
          <w:sz w:val="16"/>
        </w:rPr>
        <w:t>│ (how)   │ = CIBI headline. Lower is more balanced. Used when  │</w:t>
      </w:r>
    </w:p>
    <w:p>
      <w:pPr>
        <w:spacing w:after="0" w:before="0" w:line="240" w:lineRule="auto"/>
      </w:pPr>
      <w:r>
        <w:rPr>
          <w:rFonts w:ascii="Courier New" w:hAnsi="Courier New" w:eastAsia="Courier New"/>
          <w:sz w:val="16"/>
        </w:rPr>
        <w:t>│         │ designing or comparing playboards.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Mental model</w:t>
      </w:r>
    </w:p>
    <w:p>
      <w:pPr>
        <w:spacing w:after="120" w:before="0" w:line="240" w:lineRule="auto"/>
      </w:pPr>
      <w:r>
        <w:rPr>
          <w:rFonts w:ascii="Courier New" w:hAnsi="Courier New" w:eastAsia="Courier New"/>
          <w:b w:val="0"/>
          <w:sz w:val="16"/>
        </w:rPr>
        <w:t>Group 3.6 sets the table; Group 1 plays the meal.</w:t>
      </w:r>
    </w:p>
    <w:p>
      <w:pPr>
        <w:spacing w:after="120" w:before="120" w:line="240" w:lineRule="auto"/>
      </w:pPr>
      <w:r>
        <w:rPr>
          <w:rFonts w:ascii="Courier New" w:hAnsi="Courier New" w:eastAsia="Courier New"/>
          <w:b w:val="0"/>
          <w:sz w:val="16"/>
        </w:rPr>
        <w:t>───</w:t>
      </w:r>
    </w:p>
    <w:p>
      <w:pPr>
        <w:pStyle w:val="Heading2"/>
        <w:spacing w:before="200" w:after="120"/>
      </w:pPr>
      <w:r>
        <w:rPr>
          <w:rFonts w:ascii="Courier New" w:hAnsi="Courier New" w:eastAsia="Courier New"/>
          <w:b/>
          <w:sz w:val="24"/>
        </w:rPr>
        <w:t>3.7. MGlog &amp; re-play core</w:t>
      </w:r>
    </w:p>
    <w:p>
      <w:pPr>
        <w:spacing w:after="40" w:before="80" w:line="240" w:lineRule="auto"/>
      </w:pPr>
      <w:r>
        <w:rPr>
          <w:rFonts w:ascii="Courier New" w:hAnsi="Courier New" w:eastAsia="Courier New"/>
          <w:b/>
          <w:sz w:val="16"/>
        </w:rPr>
        <w:t>Role</w:t>
      </w:r>
    </w:p>
    <w:p>
      <w:pPr>
        <w:spacing w:after="120" w:before="0" w:line="240" w:lineRule="auto"/>
      </w:pPr>
      <w:r>
        <w:rPr>
          <w:rFonts w:ascii="Courier New" w:hAnsi="Courier New" w:eastAsia="Courier New"/>
          <w:b w:val="0"/>
          <w:sz w:val="16"/>
        </w:rPr>
        <w:t>Record a finished game as an ordered event list (MGlog), then re-play that list like a video—with or without Strategy-Engine dig columns.</w:t>
      </w:r>
    </w:p>
    <w:p>
      <w:pPr>
        <w:spacing w:after="40" w:before="120" w:line="240" w:lineRule="auto"/>
      </w:pPr>
      <w:r>
        <w:rPr>
          <w:rFonts w:ascii="Courier New" w:hAnsi="Courier New" w:eastAsia="Courier New"/>
          <w:b/>
          <w:sz w:val="16"/>
        </w:rPr>
        <w:t>Inventory (live modules)</w:t>
      </w:r>
    </w:p>
    <w:p>
      <w:pPr>
        <w:spacing w:after="80" w:before="0" w:line="240" w:lineRule="auto"/>
      </w:pPr>
      <w:r>
        <w:rPr>
          <w:rFonts w:ascii="Courier New" w:hAnsi="Courier New" w:eastAsia="Courier New"/>
          <w:b w:val="0"/>
          <w:sz w:val="16"/>
        </w:rPr>
        <w:t>Order below is the same order used in the Purpose / Process descriptions that follow.</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One-line job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mglog                 │ Live ordered CSV event timeline of a  │</w:t>
      </w:r>
    </w:p>
    <w:p>
      <w:pPr>
        <w:spacing w:after="0" w:before="0" w:line="240" w:lineRule="auto"/>
      </w:pPr>
      <w:r>
        <w:rPr>
          <w:rFonts w:ascii="Courier New" w:hAnsi="Courier New" w:eastAsia="Courier New"/>
          <w:sz w:val="16"/>
        </w:rPr>
        <w:t>│                       │ full game (when MGLOG=True)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mglog_replay          │ Rebuild board/score state from        │</w:t>
      </w:r>
    </w:p>
    <w:p>
      <w:pPr>
        <w:spacing w:after="0" w:before="0" w:line="240" w:lineRule="auto"/>
      </w:pPr>
      <w:r>
        <w:rPr>
          <w:rFonts w:ascii="Courier New" w:hAnsi="Courier New" w:eastAsia="Courier New"/>
          <w:sz w:val="16"/>
        </w:rPr>
        <w:t>│                       │ playboard + mglog (no Strategy-Engine)│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mglog_statistics      │ Offline Game Over style tables from   │</w:t>
      </w:r>
    </w:p>
    <w:p>
      <w:pPr>
        <w:spacing w:after="0" w:before="0" w:line="240" w:lineRule="auto"/>
      </w:pPr>
      <w:r>
        <w:rPr>
          <w:rFonts w:ascii="Courier New" w:hAnsi="Courier New" w:eastAsia="Courier New"/>
          <w:sz w:val="16"/>
        </w:rPr>
        <w:t>│                       │ playboard + mglog only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game_statistics       │ Live endgame aggregation over game +  │</w:t>
      </w:r>
    </w:p>
    <w:p>
      <w:pPr>
        <w:spacing w:after="0" w:before="0" w:line="240" w:lineRule="auto"/>
      </w:pPr>
      <w:r>
        <w:rPr>
          <w:rFonts w:ascii="Courier New" w:hAnsi="Courier New" w:eastAsia="Courier New"/>
          <w:sz w:val="16"/>
        </w:rPr>
        <w:t>│                       │ ledger (GUI Game Over)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scripts/replay_catan_ │ CLI entry for normal re-play and dig  │</w:t>
      </w:r>
    </w:p>
    <w:p>
      <w:pPr>
        <w:spacing w:after="0" w:before="0" w:line="240" w:lineRule="auto"/>
      </w:pPr>
      <w:r>
        <w:rPr>
          <w:rFonts w:ascii="Courier New" w:hAnsi="Courier New" w:eastAsia="Courier New"/>
          <w:sz w:val="16"/>
        </w:rPr>
        <w:t>│ game                  │ re-play                               │</w:t>
      </w:r>
    </w:p>
    <w:p>
      <w:pPr>
        <w:spacing w:after="0" w:before="0" w:line="240" w:lineRule="auto"/>
      </w:pPr>
      <w:r>
        <w:rPr>
          <w:rFonts w:ascii="Courier New" w:hAnsi="Courier New" w:eastAsia="Courier New"/>
          <w:sz w:val="16"/>
        </w:rPr>
        <w:t>└───────────────────────┴───────────────────────────────────────┘</w:t>
      </w:r>
    </w:p>
    <w:p>
      <w:pPr>
        <w:spacing w:after="120" w:before="0" w:line="240" w:lineRule="auto"/>
      </w:pPr>
    </w:p>
    <w:p>
      <w:pPr>
        <w:spacing w:after="80" w:before="80" w:line="240" w:lineRule="auto"/>
      </w:pPr>
      <w:r>
        <w:rPr>
          <w:rFonts w:ascii="Courier New" w:hAnsi="Courier New" w:eastAsia="Courier New"/>
          <w:b/>
          <w:sz w:val="16"/>
        </w:rPr>
        <w:t>Module descriptions (what + how)</w:t>
      </w:r>
    </w:p>
    <w:p>
      <w:pPr>
        <w:spacing w:after="80" w:before="160" w:line="240" w:lineRule="auto"/>
      </w:pPr>
      <w:r>
        <w:rPr>
          <w:rFonts w:ascii="Courier New" w:hAnsi="Courier New" w:eastAsia="Courier New"/>
          <w:b/>
          <w:sz w:val="16"/>
        </w:rPr>
        <w:t>core.mglog</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While a game runs (GUI or headless), optionally     │</w:t>
      </w:r>
    </w:p>
    <w:p>
      <w:pPr>
        <w:spacing w:after="0" w:before="0" w:line="240" w:lineRule="auto"/>
      </w:pPr>
      <w:r>
        <w:rPr>
          <w:rFonts w:ascii="Courier New" w:hAnsi="Courier New" w:eastAsia="Courier New"/>
          <w:sz w:val="16"/>
        </w:rPr>
        <w:t>│ (what)  │ append every important event to a CSV so the game   │</w:t>
      </w:r>
    </w:p>
    <w:p>
      <w:pPr>
        <w:spacing w:after="0" w:before="0" w:line="240" w:lineRule="auto"/>
      </w:pPr>
      <w:r>
        <w:rPr>
          <w:rFonts w:ascii="Courier New" w:hAnsi="Courier New" w:eastAsia="Courier New"/>
          <w:sz w:val="16"/>
        </w:rPr>
        <w:t>│         │ can be re-played later like a movie.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On hooks (roll, build, trade, …) append a typed row │</w:t>
      </w:r>
    </w:p>
    <w:p>
      <w:pPr>
        <w:spacing w:after="0" w:before="0" w:line="240" w:lineRule="auto"/>
      </w:pPr>
      <w:r>
        <w:rPr>
          <w:rFonts w:ascii="Courier New" w:hAnsi="Courier New" w:eastAsia="Courier New"/>
          <w:sz w:val="16"/>
        </w:rPr>
        <w:t>│ (how)   │ under a known playboard. Re-play tools read this    │</w:t>
      </w:r>
    </w:p>
    <w:p>
      <w:pPr>
        <w:spacing w:after="0" w:before="0" w:line="240" w:lineRule="auto"/>
      </w:pPr>
      <w:r>
        <w:rPr>
          <w:rFonts w:ascii="Courier New" w:hAnsi="Courier New" w:eastAsia="Courier New"/>
          <w:sz w:val="16"/>
        </w:rPr>
        <w:t>│         │ file; Strategy-Engine is not required for re-play.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core.mglog_replay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Cursor-based rebuild: jump to round/turn/event and  │</w:t>
      </w:r>
    </w:p>
    <w:p>
      <w:pPr>
        <w:spacing w:after="0" w:before="0" w:line="240" w:lineRule="auto"/>
      </w:pPr>
      <w:r>
        <w:rPr>
          <w:rFonts w:ascii="Courier New" w:hAnsi="Courier New" w:eastAsia="Courier New"/>
          <w:sz w:val="16"/>
        </w:rPr>
        <w:t>│ (what)  │ reconstruct board, hands where known, and scoreboard│</w:t>
      </w:r>
    </w:p>
    <w:p>
      <w:pPr>
        <w:spacing w:after="0" w:before="0" w:line="240" w:lineRule="auto"/>
      </w:pPr>
      <w:r>
        <w:rPr>
          <w:rFonts w:ascii="Courier New" w:hAnsi="Courier New" w:eastAsia="Courier New"/>
          <w:sz w:val="16"/>
        </w:rPr>
        <w:t>│         │ without running AI brains.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Load playboard + mglog → apply events up to cursor →│</w:t>
      </w:r>
    </w:p>
    <w:p>
      <w:pPr>
        <w:spacing w:after="0" w:before="0" w:line="240" w:lineRule="auto"/>
      </w:pPr>
      <w:r>
        <w:rPr>
          <w:rFonts w:ascii="Courier New" w:hAnsi="Courier New" w:eastAsia="Courier New"/>
          <w:sz w:val="16"/>
        </w:rPr>
        <w:t>│ (how)   │ expose state to replay GUI. No sticky, BA, or TwP   │</w:t>
      </w:r>
    </w:p>
    <w:p>
      <w:pPr>
        <w:spacing w:after="0" w:before="0" w:line="240" w:lineRule="auto"/>
      </w:pPr>
      <w:r>
        <w:rPr>
          <w:rFonts w:ascii="Courier New" w:hAnsi="Courier New" w:eastAsia="Courier New"/>
          <w:sz w:val="16"/>
        </w:rPr>
        <w:t>│         │ AI.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core.mglog_statistics</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From playboard + mglog alone, rebuild statistics    │</w:t>
      </w:r>
    </w:p>
    <w:p>
      <w:pPr>
        <w:spacing w:after="0" w:before="0" w:line="240" w:lineRule="auto"/>
      </w:pPr>
      <w:r>
        <w:rPr>
          <w:rFonts w:ascii="Courier New" w:hAnsi="Courier New" w:eastAsia="Courier New"/>
          <w:sz w:val="16"/>
        </w:rPr>
        <w:t>│ (what)  │ tables similar to Game Over (with * where a field   │</w:t>
      </w:r>
    </w:p>
    <w:p>
      <w:pPr>
        <w:spacing w:after="0" w:before="0" w:line="240" w:lineRule="auto"/>
      </w:pPr>
      <w:r>
        <w:rPr>
          <w:rFonts w:ascii="Courier New" w:hAnsi="Courier New" w:eastAsia="Courier New"/>
          <w:sz w:val="16"/>
        </w:rPr>
        <w:t>│         │ cannot be recovered).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Scan event stream → aggregate dice, resources,      │</w:t>
      </w:r>
    </w:p>
    <w:p>
      <w:pPr>
        <w:spacing w:after="0" w:before="0" w:line="240" w:lineRule="auto"/>
      </w:pPr>
      <w:r>
        <w:rPr>
          <w:rFonts w:ascii="Courier New" w:hAnsi="Courier New" w:eastAsia="Courier New"/>
          <w:sz w:val="16"/>
        </w:rPr>
        <w:t>│ (how)   │ activity → return table structures for offline      │</w:t>
      </w:r>
    </w:p>
    <w:p>
      <w:pPr>
        <w:spacing w:after="0" w:before="0" w:line="240" w:lineRule="auto"/>
      </w:pPr>
      <w:r>
        <w:rPr>
          <w:rFonts w:ascii="Courier New" w:hAnsi="Courier New" w:eastAsia="Courier New"/>
          <w:sz w:val="16"/>
        </w:rPr>
        <w:t>│         │ panels.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core.game_statistics</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During a live game, build the Statistics / Game Over│</w:t>
      </w:r>
    </w:p>
    <w:p>
      <w:pPr>
        <w:spacing w:after="0" w:before="0" w:line="240" w:lineRule="auto"/>
      </w:pPr>
      <w:r>
        <w:rPr>
          <w:rFonts w:ascii="Courier New" w:hAnsi="Courier New" w:eastAsia="Courier New"/>
          <w:sz w:val="16"/>
        </w:rPr>
        <w:t>│ (what)  │ tables from the real Game object and turn ledger.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Pure functions over game + ledger → overview VP,    │</w:t>
      </w:r>
    </w:p>
    <w:p>
      <w:pPr>
        <w:spacing w:after="0" w:before="0" w:line="240" w:lineRule="auto"/>
      </w:pPr>
      <w:r>
        <w:rPr>
          <w:rFonts w:ascii="Courier New" w:hAnsi="Courier New" w:eastAsia="Courier New"/>
          <w:sz w:val="16"/>
        </w:rPr>
        <w:t>│ (how)   │ dice histogram, resource and DCard tables, activity.│</w:t>
      </w:r>
    </w:p>
    <w:p>
      <w:pPr>
        <w:spacing w:after="0" w:before="0" w:line="240" w:lineRule="auto"/>
      </w:pPr>
      <w:r>
        <w:rPr>
          <w:rFonts w:ascii="Courier New" w:hAnsi="Courier New" w:eastAsia="Courier New"/>
          <w:sz w:val="16"/>
        </w:rPr>
        <w:t>│         │ GUI only displays.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scripts/replay_catan_game.py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Command-line entry to open re-play (and optional    │</w:t>
      </w:r>
    </w:p>
    <w:p>
      <w:pPr>
        <w:spacing w:after="0" w:before="0" w:line="240" w:lineRule="auto"/>
      </w:pPr>
      <w:r>
        <w:rPr>
          <w:rFonts w:ascii="Courier New" w:hAnsi="Courier New" w:eastAsia="Courier New"/>
          <w:sz w:val="16"/>
        </w:rPr>
        <w:t>│ (what)  │ --dig SE field viewer after annotate).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Parse args → load playboard/mglog/(mglog_cs) →      │</w:t>
      </w:r>
    </w:p>
    <w:p>
      <w:pPr>
        <w:spacing w:after="0" w:before="0" w:line="240" w:lineRule="auto"/>
      </w:pPr>
      <w:r>
        <w:rPr>
          <w:rFonts w:ascii="Courier New" w:hAnsi="Courier New" w:eastAsia="Courier New"/>
          <w:sz w:val="16"/>
        </w:rPr>
        <w:t>│ (how)   │ launch pygame re-play UI. Modes 3 and 4 product     │</w:t>
      </w:r>
    </w:p>
    <w:p>
      <w:pPr>
        <w:spacing w:after="0" w:before="0" w:line="240" w:lineRule="auto"/>
      </w:pPr>
      <w:r>
        <w:rPr>
          <w:rFonts w:ascii="Courier New" w:hAnsi="Courier New" w:eastAsia="Courier New"/>
          <w:sz w:val="16"/>
        </w:rPr>
        <w:t>│         │ paths.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Mental model</w:t>
      </w:r>
    </w:p>
    <w:p>
      <w:pPr>
        <w:spacing w:after="120" w:before="0" w:line="240" w:lineRule="auto"/>
      </w:pPr>
      <w:r>
        <w:rPr>
          <w:rFonts w:ascii="Courier New" w:hAnsi="Courier New" w:eastAsia="Courier New"/>
          <w:b w:val="0"/>
          <w:sz w:val="16"/>
        </w:rPr>
        <w:t>MGlog is the flight recorder. Re-play is the cockpit video review—not a second pilot.</w:t>
      </w:r>
    </w:p>
    <w:p>
      <w:pPr>
        <w:spacing w:after="120" w:before="120" w:line="240" w:lineRule="auto"/>
      </w:pPr>
      <w:r>
        <w:rPr>
          <w:rFonts w:ascii="Courier New" w:hAnsi="Courier New" w:eastAsia="Courier New"/>
          <w:b w:val="0"/>
          <w:sz w:val="16"/>
        </w:rPr>
        <w:t>───</w:t>
      </w:r>
    </w:p>
    <w:p>
      <w:pPr>
        <w:pStyle w:val="Heading2"/>
        <w:spacing w:before="200" w:after="120"/>
      </w:pPr>
      <w:r>
        <w:rPr>
          <w:rFonts w:ascii="Courier New" w:hAnsi="Courier New" w:eastAsia="Courier New"/>
          <w:b/>
          <w:sz w:val="24"/>
        </w:rPr>
        <w:t>3.8. Batch / headless ops</w:t>
      </w:r>
    </w:p>
    <w:p>
      <w:pPr>
        <w:spacing w:after="40" w:before="80" w:line="240" w:lineRule="auto"/>
      </w:pPr>
      <w:r>
        <w:rPr>
          <w:rFonts w:ascii="Courier New" w:hAnsi="Courier New" w:eastAsia="Courier New"/>
          <w:b/>
          <w:sz w:val="16"/>
        </w:rPr>
        <w:t>Role</w:t>
      </w:r>
    </w:p>
    <w:p>
      <w:pPr>
        <w:spacing w:after="120" w:before="0" w:line="240" w:lineRule="auto"/>
      </w:pPr>
      <w:r>
        <w:rPr>
          <w:rFonts w:ascii="Courier New" w:hAnsi="Courier New" w:eastAsia="Courier New"/>
          <w:b w:val="0"/>
          <w:sz w:val="16"/>
        </w:rPr>
        <w:t>Run many full games without a window for experiments: fixed arms, optional matched dice, structured results, perf_mode packs.</w:t>
      </w:r>
    </w:p>
    <w:p>
      <w:pPr>
        <w:spacing w:after="40" w:before="120" w:line="240" w:lineRule="auto"/>
      </w:pPr>
      <w:r>
        <w:rPr>
          <w:rFonts w:ascii="Courier New" w:hAnsi="Courier New" w:eastAsia="Courier New"/>
          <w:b/>
          <w:sz w:val="16"/>
        </w:rPr>
        <w:t>Inventory (live modules)</w:t>
      </w:r>
    </w:p>
    <w:p>
      <w:pPr>
        <w:spacing w:after="80" w:before="0" w:line="240" w:lineRule="auto"/>
      </w:pPr>
      <w:r>
        <w:rPr>
          <w:rFonts w:ascii="Courier New" w:hAnsi="Courier New" w:eastAsia="Courier New"/>
          <w:b w:val="0"/>
          <w:sz w:val="16"/>
        </w:rPr>
        <w:t>Order below is the same order used in the Purpose / Process descriptions that follow.</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One-line job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run_headless          │ CLI to run many games without a window│</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batch.game_manager    │ Orchestrate N games, arms, paths,     │</w:t>
      </w:r>
    </w:p>
    <w:p>
      <w:pPr>
        <w:spacing w:after="0" w:before="0" w:line="240" w:lineRule="auto"/>
      </w:pPr>
      <w:r>
        <w:rPr>
          <w:rFonts w:ascii="Courier New" w:hAnsi="Courier New" w:eastAsia="Courier New"/>
          <w:sz w:val="16"/>
        </w:rPr>
        <w:t>│                       │ result folders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batch.headless_runner │ Drive one Game with null GUI to       │</w:t>
      </w:r>
    </w:p>
    <w:p>
      <w:pPr>
        <w:spacing w:after="0" w:before="0" w:line="240" w:lineRule="auto"/>
      </w:pPr>
      <w:r>
        <w:rPr>
          <w:rFonts w:ascii="Courier New" w:hAnsi="Courier New" w:eastAsia="Courier New"/>
          <w:sz w:val="16"/>
        </w:rPr>
        <w:t>│                       │ completion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batch.null_gui        │ Stub GUI so core code paths do not    │</w:t>
      </w:r>
    </w:p>
    <w:p>
      <w:pPr>
        <w:spacing w:after="0" w:before="0" w:line="240" w:lineRule="auto"/>
      </w:pPr>
      <w:r>
        <w:rPr>
          <w:rFonts w:ascii="Courier New" w:hAnsi="Courier New" w:eastAsia="Courier New"/>
          <w:sz w:val="16"/>
        </w:rPr>
        <w:t>│                       │ need pygame drawing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batch.result          │ Structured result.json per game /     │</w:t>
      </w:r>
    </w:p>
    <w:p>
      <w:pPr>
        <w:spacing w:after="0" w:before="0" w:line="240" w:lineRule="auto"/>
      </w:pPr>
      <w:r>
        <w:rPr>
          <w:rFonts w:ascii="Courier New" w:hAnsi="Courier New" w:eastAsia="Courier New"/>
          <w:sz w:val="16"/>
        </w:rPr>
        <w:t>│                       │ batch aggregates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batch.arm_config      │ Named experiment arms (sticky, dice,  │</w:t>
      </w:r>
    </w:p>
    <w:p>
      <w:pPr>
        <w:spacing w:after="0" w:before="0" w:line="240" w:lineRule="auto"/>
      </w:pPr>
      <w:r>
        <w:rPr>
          <w:rFonts w:ascii="Courier New" w:hAnsi="Courier New" w:eastAsia="Courier New"/>
          <w:sz w:val="16"/>
        </w:rPr>
        <w:t>│                       │ flags)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dice_script           │ Record / replay / hash dice sequences │</w:t>
      </w:r>
    </w:p>
    <w:p>
      <w:pPr>
        <w:spacing w:after="0" w:before="0" w:line="240" w:lineRule="auto"/>
      </w:pPr>
      <w:r>
        <w:rPr>
          <w:rFonts w:ascii="Courier New" w:hAnsi="Courier New" w:eastAsia="Courier New"/>
          <w:sz w:val="16"/>
        </w:rPr>
        <w:t>│                       │ for matched labs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batch.way_reassess_   │ Optional offline join of way-reassess │</w:t>
      </w:r>
    </w:p>
    <w:p>
      <w:pPr>
        <w:spacing w:after="0" w:before="0" w:line="240" w:lineRule="auto"/>
      </w:pPr>
      <w:r>
        <w:rPr>
          <w:rFonts w:ascii="Courier New" w:hAnsi="Courier New" w:eastAsia="Courier New"/>
          <w:sz w:val="16"/>
        </w:rPr>
        <w:t>│ analyzer              │ logs after batch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batch.perf_mode       │ Lab arm: toggle dig/I/O packs; keep SE│</w:t>
      </w:r>
    </w:p>
    <w:p>
      <w:pPr>
        <w:spacing w:after="0" w:before="0" w:line="240" w:lineRule="auto"/>
      </w:pPr>
      <w:r>
        <w:rPr>
          <w:rFonts w:ascii="Courier New" w:hAnsi="Courier New" w:eastAsia="Courier New"/>
          <w:sz w:val="16"/>
        </w:rPr>
        <w:t>│                       │ sync-first/adaptive policy            │</w:t>
      </w:r>
    </w:p>
    <w:p>
      <w:pPr>
        <w:spacing w:after="0" w:before="0" w:line="240" w:lineRule="auto"/>
      </w:pPr>
      <w:r>
        <w:rPr>
          <w:rFonts w:ascii="Courier New" w:hAnsi="Courier New" w:eastAsia="Courier New"/>
          <w:sz w:val="16"/>
        </w:rPr>
        <w:t>└───────────────────────┴───────────────────────────────────────┘</w:t>
      </w:r>
    </w:p>
    <w:p>
      <w:pPr>
        <w:spacing w:after="120" w:before="0" w:line="240" w:lineRule="auto"/>
      </w:pPr>
    </w:p>
    <w:p>
      <w:pPr>
        <w:spacing w:after="80" w:before="80" w:line="240" w:lineRule="auto"/>
      </w:pPr>
      <w:r>
        <w:rPr>
          <w:rFonts w:ascii="Courier New" w:hAnsi="Courier New" w:eastAsia="Courier New"/>
          <w:b/>
          <w:sz w:val="16"/>
        </w:rPr>
        <w:t>Module descriptions (what + how)</w:t>
      </w:r>
    </w:p>
    <w:p>
      <w:pPr>
        <w:spacing w:after="80" w:before="160" w:line="240" w:lineRule="auto"/>
      </w:pPr>
      <w:r>
        <w:rPr>
          <w:rFonts w:ascii="Courier New" w:hAnsi="Courier New" w:eastAsia="Courier New"/>
          <w:b/>
          <w:sz w:val="16"/>
        </w:rPr>
        <w:t>run_headless.py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Operator entry for multi-game labs: how many games, │</w:t>
      </w:r>
    </w:p>
    <w:p>
      <w:pPr>
        <w:spacing w:after="0" w:before="0" w:line="240" w:lineRule="auto"/>
      </w:pPr>
      <w:r>
        <w:rPr>
          <w:rFonts w:ascii="Courier New" w:hAnsi="Courier New" w:eastAsia="Courier New"/>
          <w:sz w:val="16"/>
        </w:rPr>
        <w:t>│ (what)  │ which arm, where to write logs.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Parse CLI → build GameManager → run batch → print   │</w:t>
      </w:r>
    </w:p>
    <w:p>
      <w:pPr>
        <w:spacing w:after="0" w:before="0" w:line="240" w:lineRule="auto"/>
      </w:pPr>
      <w:r>
        <w:rPr>
          <w:rFonts w:ascii="Courier New" w:hAnsi="Courier New" w:eastAsia="Courier New"/>
          <w:sz w:val="16"/>
        </w:rPr>
        <w:t>│ (how)   │ progress via console levels. No interactive window.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core.batch.game_manager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Factory and loop that creates games, applies arm    │</w:t>
      </w:r>
    </w:p>
    <w:p>
      <w:pPr>
        <w:spacing w:after="0" w:before="0" w:line="240" w:lineRule="auto"/>
      </w:pPr>
      <w:r>
        <w:rPr>
          <w:rFonts w:ascii="Courier New" w:hAnsi="Courier New" w:eastAsia="Courier New"/>
          <w:sz w:val="16"/>
        </w:rPr>
        <w:t>│ (what)  │ config, isolates output folders, and collects       │</w:t>
      </w:r>
    </w:p>
    <w:p>
      <w:pPr>
        <w:spacing w:after="0" w:before="0" w:line="240" w:lineRule="auto"/>
      </w:pPr>
      <w:r>
        <w:rPr>
          <w:rFonts w:ascii="Courier New" w:hAnsi="Courier New" w:eastAsia="Courier New"/>
          <w:sz w:val="16"/>
        </w:rPr>
        <w:t>│         │ results.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For i in 1..N: configure constants/paths →          │</w:t>
      </w:r>
    </w:p>
    <w:p>
      <w:pPr>
        <w:spacing w:after="0" w:before="0" w:line="240" w:lineRule="auto"/>
      </w:pPr>
      <w:r>
        <w:rPr>
          <w:rFonts w:ascii="Courier New" w:hAnsi="Courier New" w:eastAsia="Courier New"/>
          <w:sz w:val="16"/>
        </w:rPr>
        <w:t>│ (how)   │ headless_runner → write result → optional probe     │</w:t>
      </w:r>
    </w:p>
    <w:p>
      <w:pPr>
        <w:spacing w:after="0" w:before="0" w:line="240" w:lineRule="auto"/>
      </w:pPr>
      <w:r>
        <w:rPr>
          <w:rFonts w:ascii="Courier New" w:hAnsi="Courier New" w:eastAsia="Courier New"/>
          <w:sz w:val="16"/>
        </w:rPr>
        <w:t>│         │ sinks. Central place for batch isolation.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core.batch.headless_runner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Play one full game as fast as possible with AI seats│</w:t>
      </w:r>
    </w:p>
    <w:p>
      <w:pPr>
        <w:spacing w:after="0" w:before="0" w:line="240" w:lineRule="auto"/>
      </w:pPr>
      <w:r>
        <w:rPr>
          <w:rFonts w:ascii="Courier New" w:hAnsi="Courier New" w:eastAsia="Courier New"/>
          <w:sz w:val="16"/>
        </w:rPr>
        <w:t>│ (what)  │ (and optional scripted dice).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Construct Game + null_gui → IP → Execution until    │</w:t>
      </w:r>
    </w:p>
    <w:p>
      <w:pPr>
        <w:spacing w:after="0" w:before="0" w:line="240" w:lineRule="auto"/>
      </w:pPr>
      <w:r>
        <w:rPr>
          <w:rFonts w:ascii="Courier New" w:hAnsi="Courier New" w:eastAsia="Courier New"/>
          <w:sz w:val="16"/>
        </w:rPr>
        <w:t>│ (how)   │ winner → return stats. Uses the same core rules as  │</w:t>
      </w:r>
    </w:p>
    <w:p>
      <w:pPr>
        <w:spacing w:after="0" w:before="0" w:line="240" w:lineRule="auto"/>
      </w:pPr>
      <w:r>
        <w:rPr>
          <w:rFonts w:ascii="Courier New" w:hAnsi="Courier New" w:eastAsia="Courier New"/>
          <w:sz w:val="16"/>
        </w:rPr>
        <w:t>│         │ GUI mode.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core.batch.null_gui</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A stand-in for the real GUI so Game methods that    │</w:t>
      </w:r>
    </w:p>
    <w:p>
      <w:pPr>
        <w:spacing w:after="0" w:before="0" w:line="240" w:lineRule="auto"/>
      </w:pPr>
      <w:r>
        <w:rPr>
          <w:rFonts w:ascii="Courier New" w:hAnsi="Courier New" w:eastAsia="Courier New"/>
          <w:sz w:val="16"/>
        </w:rPr>
        <w:t>│ (what)  │ touch “window” do not crash headless.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Implement no-op or minimal stubs for draw/update    │</w:t>
      </w:r>
    </w:p>
    <w:p>
      <w:pPr>
        <w:spacing w:after="0" w:before="0" w:line="240" w:lineRule="auto"/>
      </w:pPr>
      <w:r>
        <w:rPr>
          <w:rFonts w:ascii="Courier New" w:hAnsi="Courier New" w:eastAsia="Courier New"/>
          <w:sz w:val="16"/>
        </w:rPr>
        <w:t>│ (how)   │ calls. No pixels.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core.batch.result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Schema for one game’s outcome and batch-level       │</w:t>
      </w:r>
    </w:p>
    <w:p>
      <w:pPr>
        <w:spacing w:after="0" w:before="0" w:line="240" w:lineRule="auto"/>
      </w:pPr>
      <w:r>
        <w:rPr>
          <w:rFonts w:ascii="Courier New" w:hAnsi="Courier New" w:eastAsia="Courier New"/>
          <w:sz w:val="16"/>
        </w:rPr>
        <w:t>│ (what)  │ summaries researchers read after a run.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Collect winner, VP, optional first_way_fit / probe  │</w:t>
      </w:r>
    </w:p>
    <w:p>
      <w:pPr>
        <w:spacing w:after="0" w:before="0" w:line="240" w:lineRule="auto"/>
      </w:pPr>
      <w:r>
        <w:rPr>
          <w:rFonts w:ascii="Courier New" w:hAnsi="Courier New" w:eastAsia="Courier New"/>
          <w:sz w:val="16"/>
        </w:rPr>
        <w:t>│ (how)   │ KPIs → write result.json. Downstream analyzers      │</w:t>
      </w:r>
    </w:p>
    <w:p>
      <w:pPr>
        <w:spacing w:after="0" w:before="0" w:line="240" w:lineRule="auto"/>
      </w:pPr>
      <w:r>
        <w:rPr>
          <w:rFonts w:ascii="Courier New" w:hAnsi="Courier New" w:eastAsia="Courier New"/>
          <w:sz w:val="16"/>
        </w:rPr>
        <w:t>│         │ depend on stable keys.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core.batch.arm_config</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Named bundles of flags (control vs treatment) so A/B│</w:t>
      </w:r>
    </w:p>
    <w:p>
      <w:pPr>
        <w:spacing w:after="0" w:before="0" w:line="240" w:lineRule="auto"/>
      </w:pPr>
      <w:r>
        <w:rPr>
          <w:rFonts w:ascii="Courier New" w:hAnsi="Courier New" w:eastAsia="Courier New"/>
          <w:sz w:val="16"/>
        </w:rPr>
        <w:t>│ (what)  │ experiments stay reproducible.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Map arm name → sticky codes, dice mode, give-up     │</w:t>
      </w:r>
    </w:p>
    <w:p>
      <w:pPr>
        <w:spacing w:after="0" w:before="0" w:line="240" w:lineRule="auto"/>
      </w:pPr>
      <w:r>
        <w:rPr>
          <w:rFonts w:ascii="Courier New" w:hAnsi="Courier New" w:eastAsia="Courier New"/>
          <w:sz w:val="16"/>
        </w:rPr>
        <w:t>│ (how)   │ flags, etc. Applied before each game starts.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core.dice_script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Helpers to record the exact dice sequence of a game │</w:t>
      </w:r>
    </w:p>
    <w:p>
      <w:pPr>
        <w:spacing w:after="0" w:before="0" w:line="240" w:lineRule="auto"/>
      </w:pPr>
      <w:r>
        <w:rPr>
          <w:rFonts w:ascii="Courier New" w:hAnsi="Courier New" w:eastAsia="Courier New"/>
          <w:sz w:val="16"/>
        </w:rPr>
        <w:t>│ (what)  │ and replay the same faces later (matched dice labs).│</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Normalize pairs → hash → load/save script files.    │</w:t>
      </w:r>
    </w:p>
    <w:p>
      <w:pPr>
        <w:spacing w:after="0" w:before="0" w:line="240" w:lineRule="auto"/>
      </w:pPr>
      <w:r>
        <w:rPr>
          <w:rFonts w:ascii="Courier New" w:hAnsi="Courier New" w:eastAsia="Courier New"/>
          <w:sz w:val="16"/>
        </w:rPr>
        <w:t>│ (how)   │ Histogram fields are not used for replay order.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core.batch.way_reassess_analyzer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After a batch, optional offline summary of          │</w:t>
      </w:r>
    </w:p>
    <w:p>
      <w:pPr>
        <w:spacing w:after="0" w:before="0" w:line="240" w:lineRule="auto"/>
      </w:pPr>
      <w:r>
        <w:rPr>
          <w:rFonts w:ascii="Courier New" w:hAnsi="Courier New" w:eastAsia="Courier New"/>
          <w:sz w:val="16"/>
        </w:rPr>
        <w:t>│ (what)  │ way-reassess JSONL streams.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Read logs → aggregate switch rates / triggers →     │</w:t>
      </w:r>
    </w:p>
    <w:p>
      <w:pPr>
        <w:spacing w:after="0" w:before="0" w:line="240" w:lineRule="auto"/>
      </w:pPr>
      <w:r>
        <w:rPr>
          <w:rFonts w:ascii="Courier New" w:hAnsi="Courier New" w:eastAsia="Courier New"/>
          <w:sz w:val="16"/>
        </w:rPr>
        <w:t>│ (how)   │ report. Not on the live hot path.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core.batch.perf_mode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Named performance arms for headless labs (e.g. quiet│</w:t>
      </w:r>
    </w:p>
    <w:p>
      <w:pPr>
        <w:spacing w:after="0" w:before="0" w:line="240" w:lineRule="auto"/>
      </w:pPr>
      <w:r>
        <w:rPr>
          <w:rFonts w:ascii="Courier New" w:hAnsi="Courier New" w:eastAsia="Courier New"/>
          <w:sz w:val="16"/>
        </w:rPr>
        <w:t>│ (what)  │ dig packs) without silently turning off sync-first /│</w:t>
      </w:r>
    </w:p>
    <w:p>
      <w:pPr>
        <w:spacing w:after="0" w:before="0" w:line="240" w:lineRule="auto"/>
      </w:pPr>
      <w:r>
        <w:rPr>
          <w:rFonts w:ascii="Courier New" w:hAnsi="Courier New" w:eastAsia="Courier New"/>
          <w:sz w:val="16"/>
        </w:rPr>
        <w:t>│         │ adaptive K SE policy.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Map arm → constant overrides for the game process → │</w:t>
      </w:r>
    </w:p>
    <w:p>
      <w:pPr>
        <w:spacing w:after="0" w:before="0" w:line="240" w:lineRule="auto"/>
      </w:pPr>
      <w:r>
        <w:rPr>
          <w:rFonts w:ascii="Courier New" w:hAnsi="Courier New" w:eastAsia="Courier New"/>
          <w:sz w:val="16"/>
        </w:rPr>
        <w:t>│ (how)   │ restore/isolate per batch. Experiment ops only.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Mental model</w:t>
      </w:r>
    </w:p>
    <w:p>
      <w:pPr>
        <w:spacing w:after="120" w:before="0" w:line="240" w:lineRule="auto"/>
      </w:pPr>
      <w:r>
        <w:rPr>
          <w:rFonts w:ascii="Courier New" w:hAnsi="Courier New" w:eastAsia="Courier New"/>
          <w:b w:val="0"/>
          <w:sz w:val="16"/>
        </w:rPr>
        <w:t>A robot that plays N games overnight and drops labeled folders on your desk.</w:t>
      </w:r>
    </w:p>
    <w:p>
      <w:pPr>
        <w:spacing w:after="120" w:before="120" w:line="240" w:lineRule="auto"/>
      </w:pPr>
      <w:r>
        <w:rPr>
          <w:rFonts w:ascii="Courier New" w:hAnsi="Courier New" w:eastAsia="Courier New"/>
          <w:b w:val="0"/>
          <w:sz w:val="16"/>
        </w:rPr>
        <w:t>───</w:t>
      </w:r>
    </w:p>
    <w:p>
      <w:pPr>
        <w:pStyle w:val="Heading2"/>
        <w:spacing w:before="200" w:after="120"/>
      </w:pPr>
      <w:r>
        <w:rPr>
          <w:rFonts w:ascii="Courier New" w:hAnsi="Courier New" w:eastAsia="Courier New"/>
          <w:b/>
          <w:sz w:val="24"/>
        </w:rPr>
        <w:t>3.9. CS dig / annotate / probe offline</w:t>
      </w:r>
    </w:p>
    <w:p>
      <w:pPr>
        <w:spacing w:after="40" w:before="80" w:line="240" w:lineRule="auto"/>
      </w:pPr>
      <w:r>
        <w:rPr>
          <w:rFonts w:ascii="Courier New" w:hAnsi="Courier New" w:eastAsia="Courier New"/>
          <w:b/>
          <w:sz w:val="16"/>
        </w:rPr>
        <w:t>Role</w:t>
      </w:r>
    </w:p>
    <w:p>
      <w:pPr>
        <w:spacing w:after="120" w:before="0" w:line="240" w:lineRule="auto"/>
      </w:pPr>
      <w:r>
        <w:rPr>
          <w:rFonts w:ascii="Courier New" w:hAnsi="Courier New" w:eastAsia="Courier New"/>
          <w:b w:val="0"/>
          <w:sz w:val="16"/>
        </w:rPr>
        <w:t>After games have written Change-Strategy (CS) logs—and optionally MGlogs—these tools rank interesting strategy moments and attach SE fields onto MGlog rows for dig re-play.</w:t>
      </w:r>
    </w:p>
    <w:p>
      <w:pPr>
        <w:spacing w:after="40" w:before="120" w:line="240" w:lineRule="auto"/>
      </w:pPr>
      <w:r>
        <w:rPr>
          <w:rFonts w:ascii="Courier New" w:hAnsi="Courier New" w:eastAsia="Courier New"/>
          <w:b/>
          <w:sz w:val="16"/>
        </w:rPr>
        <w:t>Inventory (live modules)</w:t>
      </w:r>
    </w:p>
    <w:p>
      <w:pPr>
        <w:spacing w:after="80" w:before="0" w:line="240" w:lineRule="auto"/>
      </w:pPr>
      <w:r>
        <w:rPr>
          <w:rFonts w:ascii="Courier New" w:hAnsi="Courier New" w:eastAsia="Courier New"/>
          <w:b w:val="0"/>
          <w:sz w:val="16"/>
        </w:rPr>
        <w:t>Order below is the same order used in the Purpose / Process descriptions that follow.</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One-line job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batch.strategy_change_│ Label CS rows into change categories  │</w:t>
      </w:r>
    </w:p>
    <w:p>
      <w:pPr>
        <w:spacing w:after="0" w:before="0" w:line="240" w:lineRule="auto"/>
      </w:pPr>
      <w:r>
        <w:rPr>
          <w:rFonts w:ascii="Courier New" w:hAnsi="Courier New" w:eastAsia="Courier New"/>
          <w:sz w:val="16"/>
        </w:rPr>
        <w:t>│ taxonomy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batch.cs_setback_     │ Rank CS setbacks / thrash for CS-probe│</w:t>
      </w:r>
    </w:p>
    <w:p>
      <w:pPr>
        <w:spacing w:after="0" w:before="0" w:line="240" w:lineRule="auto"/>
      </w:pPr>
      <w:r>
        <w:rPr>
          <w:rFonts w:ascii="Courier New" w:hAnsi="Courier New" w:eastAsia="Courier New"/>
          <w:sz w:val="16"/>
        </w:rPr>
        <w:t>│ analyzer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batch.cs_interest     │ Score which CS events are             │</w:t>
      </w:r>
    </w:p>
    <w:p>
      <w:pPr>
        <w:spacing w:after="0" w:before="0" w:line="240" w:lineRule="auto"/>
      </w:pPr>
      <w:r>
        <w:rPr>
          <w:rFonts w:ascii="Courier New" w:hAnsi="Courier New" w:eastAsia="Courier New"/>
          <w:sz w:val="16"/>
        </w:rPr>
        <w:t>│                       │ “interesting” to dig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batch.cs_mglog_codes  │ Locked cs_cat1/cs_cat2 code tables for│</w:t>
      </w:r>
    </w:p>
    <w:p>
      <w:pPr>
        <w:spacing w:after="0" w:before="0" w:line="240" w:lineRule="auto"/>
      </w:pPr>
      <w:r>
        <w:rPr>
          <w:rFonts w:ascii="Courier New" w:hAnsi="Courier New" w:eastAsia="Courier New"/>
          <w:sz w:val="16"/>
        </w:rPr>
        <w:t>│                       │ MGlog enrich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batch.cs_se_snapshot  │ SE field snapshot helpers +           │</w:t>
      </w:r>
    </w:p>
    <w:p>
      <w:pPr>
        <w:spacing w:after="0" w:before="0" w:line="240" w:lineRule="auto"/>
      </w:pPr>
      <w:r>
        <w:rPr>
          <w:rFonts w:ascii="Courier New" w:hAnsi="Courier New" w:eastAsia="Courier New"/>
          <w:sz w:val="16"/>
        </w:rPr>
        <w:t>│                       │ preserve-on-null rules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batch.cs_mglog_enrich_│ Join CS into dense mglog_cs.csv per   │</w:t>
      </w:r>
    </w:p>
    <w:p>
      <w:pPr>
        <w:spacing w:after="0" w:before="0" w:line="240" w:lineRule="auto"/>
      </w:pPr>
      <w:r>
        <w:rPr>
          <w:rFonts w:ascii="Courier New" w:hAnsi="Courier New" w:eastAsia="Courier New"/>
          <w:sz w:val="16"/>
        </w:rPr>
        <w:t>│ v2                    │ game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batch.cs_mglog_       │ Pipeline: annotate batch MGlogs for   │</w:t>
      </w:r>
    </w:p>
    <w:p>
      <w:pPr>
        <w:spacing w:after="0" w:before="0" w:line="240" w:lineRule="auto"/>
      </w:pPr>
      <w:r>
        <w:rPr>
          <w:rFonts w:ascii="Courier New" w:hAnsi="Courier New" w:eastAsia="Courier New"/>
          <w:sz w:val="16"/>
        </w:rPr>
        <w:t>│ annotate              │ dig re-play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scripts/analyze_cs_   │ CLI CS-probe offline ranking          │</w:t>
      </w:r>
    </w:p>
    <w:p>
      <w:pPr>
        <w:spacing w:after="0" w:before="0" w:line="240" w:lineRule="auto"/>
      </w:pPr>
      <w:r>
        <w:rPr>
          <w:rFonts w:ascii="Courier New" w:hAnsi="Courier New" w:eastAsia="Courier New"/>
          <w:sz w:val="16"/>
        </w:rPr>
        <w:t>│ setbacks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scripts/annotate_     │ CLI to run CS→MGlog annotate for a    │</w:t>
      </w:r>
    </w:p>
    <w:p>
      <w:pPr>
        <w:spacing w:after="0" w:before="0" w:line="240" w:lineRule="auto"/>
      </w:pPr>
      <w:r>
        <w:rPr>
          <w:rFonts w:ascii="Courier New" w:hAnsi="Courier New" w:eastAsia="Courier New"/>
          <w:sz w:val="16"/>
        </w:rPr>
        <w:t>│ mglog_cs              │ batch                                 │</w:t>
      </w:r>
    </w:p>
    <w:p>
      <w:pPr>
        <w:spacing w:after="0" w:before="0" w:line="240" w:lineRule="auto"/>
      </w:pPr>
      <w:r>
        <w:rPr>
          <w:rFonts w:ascii="Courier New" w:hAnsi="Courier New" w:eastAsia="Courier New"/>
          <w:sz w:val="16"/>
        </w:rPr>
        <w:t>└───────────────────────┴───────────────────────────────────────┘</w:t>
      </w:r>
    </w:p>
    <w:p>
      <w:pPr>
        <w:spacing w:after="120" w:before="0" w:line="240" w:lineRule="auto"/>
      </w:pPr>
    </w:p>
    <w:p>
      <w:pPr>
        <w:spacing w:after="80" w:before="80" w:line="240" w:lineRule="auto"/>
      </w:pPr>
      <w:r>
        <w:rPr>
          <w:rFonts w:ascii="Courier New" w:hAnsi="Courier New" w:eastAsia="Courier New"/>
          <w:b/>
          <w:sz w:val="16"/>
        </w:rPr>
        <w:t>Module descriptions (what + how)</w:t>
      </w:r>
    </w:p>
    <w:p>
      <w:pPr>
        <w:spacing w:after="80" w:before="160" w:line="240" w:lineRule="auto"/>
      </w:pPr>
      <w:r>
        <w:rPr>
          <w:rFonts w:ascii="Courier New" w:hAnsi="Courier New" w:eastAsia="Courier New"/>
          <w:b/>
          <w:sz w:val="16"/>
        </w:rPr>
        <w:t>core.batch.strategy_change_taxonomy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Puts human-readable categories on strategy-change   │</w:t>
      </w:r>
    </w:p>
    <w:p>
      <w:pPr>
        <w:spacing w:after="0" w:before="0" w:line="240" w:lineRule="auto"/>
      </w:pPr>
      <w:r>
        <w:rPr>
          <w:rFonts w:ascii="Courier New" w:hAnsi="Courier New" w:eastAsia="Courier New"/>
          <w:sz w:val="16"/>
        </w:rPr>
        <w:t>│ (what)  │ rows (way switch, target churn,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Map CS fields → taxonomy codes for probes and dig   │</w:t>
      </w:r>
    </w:p>
    <w:p>
      <w:pPr>
        <w:spacing w:after="0" w:before="0" w:line="240" w:lineRule="auto"/>
      </w:pPr>
      <w:r>
        <w:rPr>
          <w:rFonts w:ascii="Courier New" w:hAnsi="Courier New" w:eastAsia="Courier New"/>
          <w:sz w:val="16"/>
        </w:rPr>
        <w:t>│ (how)   │ filters.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core.batch.cs_setback_analyzer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Finds games/events where the plan got worse (ETA    │</w:t>
      </w:r>
    </w:p>
    <w:p>
      <w:pPr>
        <w:spacing w:after="0" w:before="0" w:line="240" w:lineRule="auto"/>
      </w:pPr>
      <w:r>
        <w:rPr>
          <w:rFonts w:ascii="Courier New" w:hAnsi="Courier New" w:eastAsia="Courier New"/>
          <w:sz w:val="16"/>
        </w:rPr>
        <w:t>│ (what)  │ setback) or thrashed, so researchers dig the right  │</w:t>
      </w:r>
    </w:p>
    <w:p>
      <w:pPr>
        <w:spacing w:after="0" w:before="0" w:line="240" w:lineRule="auto"/>
      </w:pPr>
      <w:r>
        <w:rPr>
          <w:rFonts w:ascii="Courier New" w:hAnsi="Courier New" w:eastAsia="Courier New"/>
          <w:sz w:val="16"/>
        </w:rPr>
        <w:t>│         │ stories.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Scan CS JSONL → score setbacks → rank games/events. │</w:t>
      </w:r>
    </w:p>
    <w:p>
      <w:pPr>
        <w:spacing w:after="0" w:before="0" w:line="240" w:lineRule="auto"/>
      </w:pPr>
      <w:r>
        <w:rPr>
          <w:rFonts w:ascii="Courier New" w:hAnsi="Courier New" w:eastAsia="Courier New"/>
          <w:sz w:val="16"/>
        </w:rPr>
        <w:t>│ (how)   │ Offline only.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core.batch.cs_interest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Companion scorer for “is this CS event worth a human│</w:t>
      </w:r>
    </w:p>
    <w:p>
      <w:pPr>
        <w:spacing w:after="0" w:before="0" w:line="240" w:lineRule="auto"/>
      </w:pPr>
      <w:r>
        <w:rPr>
          <w:rFonts w:ascii="Courier New" w:hAnsi="Courier New" w:eastAsia="Courier New"/>
          <w:sz w:val="16"/>
        </w:rPr>
        <w:t>│ (what)  │ look?”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Combine setback, switch, anomaly signals → interest │</w:t>
      </w:r>
    </w:p>
    <w:p>
      <w:pPr>
        <w:spacing w:after="0" w:before="0" w:line="240" w:lineRule="auto"/>
      </w:pPr>
      <w:r>
        <w:rPr>
          <w:rFonts w:ascii="Courier New" w:hAnsi="Courier New" w:eastAsia="Courier New"/>
          <w:sz w:val="16"/>
        </w:rPr>
        <w:t>│ (how)   │ score. Full log still stored; interest ranks        │</w:t>
      </w:r>
    </w:p>
    <w:p>
      <w:pPr>
        <w:spacing w:after="0" w:before="0" w:line="240" w:lineRule="auto"/>
      </w:pPr>
      <w:r>
        <w:rPr>
          <w:rFonts w:ascii="Courier New" w:hAnsi="Courier New" w:eastAsia="Courier New"/>
          <w:sz w:val="16"/>
        </w:rPr>
        <w:t>│         │ UI/time.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core.batch.cs_mglog_codes</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Frozen code lists for cs_tf / cs_cat1 / cs_cat2     │</w:t>
      </w:r>
    </w:p>
    <w:p>
      <w:pPr>
        <w:spacing w:after="0" w:before="0" w:line="240" w:lineRule="auto"/>
      </w:pPr>
      <w:r>
        <w:rPr>
          <w:rFonts w:ascii="Courier New" w:hAnsi="Courier New" w:eastAsia="Courier New"/>
          <w:sz w:val="16"/>
        </w:rPr>
        <w:t>│ (what)  │ columns used when enriching MGlog for dig re-play.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Provide enums and helpers so annotate and GUI dig   │</w:t>
      </w:r>
    </w:p>
    <w:p>
      <w:pPr>
        <w:spacing w:after="0" w:before="0" w:line="240" w:lineRule="auto"/>
      </w:pPr>
      <w:r>
        <w:rPr>
          <w:rFonts w:ascii="Courier New" w:hAnsi="Courier New" w:eastAsia="Courier New"/>
          <w:sz w:val="16"/>
        </w:rPr>
        <w:t>│ (how)   │ agree on labels. XOR multi-cat is a later policy.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core.batch.cs_se_snapshot</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Defines which Strategy-Engine fields are copied into│</w:t>
      </w:r>
    </w:p>
    <w:p>
      <w:pPr>
        <w:spacing w:after="0" w:before="0" w:line="240" w:lineRule="auto"/>
      </w:pPr>
      <w:r>
        <w:rPr>
          <w:rFonts w:ascii="Courier New" w:hAnsi="Courier New" w:eastAsia="Courier New"/>
          <w:sz w:val="16"/>
        </w:rPr>
        <w:t>│ (what)  │ dig columns and how null Best-Action should not wipe│</w:t>
      </w:r>
    </w:p>
    <w:p>
      <w:pPr>
        <w:spacing w:after="0" w:before="0" w:line="240" w:lineRule="auto"/>
      </w:pPr>
      <w:r>
        <w:rPr>
          <w:rFonts w:ascii="Courier New" w:hAnsi="Courier New" w:eastAsia="Courier New"/>
          <w:sz w:val="16"/>
        </w:rPr>
        <w:t>│         │ previous text.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SE_FIELD_KEYS + SE_PRESERVE_ON_NULL merge rules →   │</w:t>
      </w:r>
    </w:p>
    <w:p>
      <w:pPr>
        <w:spacing w:after="0" w:before="0" w:line="240" w:lineRule="auto"/>
      </w:pPr>
      <w:r>
        <w:rPr>
          <w:rFonts w:ascii="Courier New" w:hAnsi="Courier New" w:eastAsia="Courier New"/>
          <w:sz w:val="16"/>
        </w:rPr>
        <w:t>│ (how)   │ used by enrich/annotate. Dense mglog_cs is the      │</w:t>
      </w:r>
    </w:p>
    <w:p>
      <w:pPr>
        <w:spacing w:after="0" w:before="0" w:line="240" w:lineRule="auto"/>
      </w:pPr>
      <w:r>
        <w:rPr>
          <w:rFonts w:ascii="Courier New" w:hAnsi="Courier New" w:eastAsia="Courier New"/>
          <w:sz w:val="16"/>
        </w:rPr>
        <w:t>│         │ product lock.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core.batch.cs_mglog_enrich_v2</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Attaches CS / SE snapshot columns onto each MGlog   │</w:t>
      </w:r>
    </w:p>
    <w:p>
      <w:pPr>
        <w:spacing w:after="0" w:before="0" w:line="240" w:lineRule="auto"/>
      </w:pPr>
      <w:r>
        <w:rPr>
          <w:rFonts w:ascii="Courier New" w:hAnsi="Courier New" w:eastAsia="Courier New"/>
          <w:sz w:val="16"/>
        </w:rPr>
        <w:t>│ (what)  │ row for a game folder (dense CSV).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Read mglog + CS → seat-turn attach rules → write    │</w:t>
      </w:r>
    </w:p>
    <w:p>
      <w:pPr>
        <w:spacing w:after="0" w:before="0" w:line="240" w:lineRule="auto"/>
      </w:pPr>
      <w:r>
        <w:rPr>
          <w:rFonts w:ascii="Courier New" w:hAnsi="Courier New" w:eastAsia="Courier New"/>
          <w:sz w:val="16"/>
        </w:rPr>
        <w:t>│ (how)   │ mglog_cs.csv. No live game required.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core.batch.cs_mglog_annotate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Batch driver that runs enrichment for many games    │</w:t>
      </w:r>
    </w:p>
    <w:p>
      <w:pPr>
        <w:spacing w:after="0" w:before="0" w:line="240" w:lineRule="auto"/>
      </w:pPr>
      <w:r>
        <w:rPr>
          <w:rFonts w:ascii="Courier New" w:hAnsi="Courier New" w:eastAsia="Courier New"/>
          <w:sz w:val="16"/>
        </w:rPr>
        <w:t>│ (what)  │ after a headless run.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Walk batch_runs/… → enrich each g00N → ready for    │</w:t>
      </w:r>
    </w:p>
    <w:p>
      <w:pPr>
        <w:spacing w:after="0" w:before="0" w:line="240" w:lineRule="auto"/>
      </w:pPr>
      <w:r>
        <w:rPr>
          <w:rFonts w:ascii="Courier New" w:hAnsi="Courier New" w:eastAsia="Courier New"/>
          <w:sz w:val="16"/>
        </w:rPr>
        <w:t>│ (how)   │ scripts/replay_catan_game --dig.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scripts/analyze_cs_setbacks.py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CLI front door for CS-probe mode 5.                 │</w:t>
      </w:r>
    </w:p>
    <w:p>
      <w:pPr>
        <w:spacing w:after="0" w:before="0" w:line="240" w:lineRule="auto"/>
      </w:pPr>
      <w:r>
        <w:rPr>
          <w:rFonts w:ascii="Courier New" w:hAnsi="Courier New" w:eastAsia="Courier New"/>
          <w:sz w:val="16"/>
        </w:rPr>
        <w:t>│ (what)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Load CS paths → analyzer → print or write ranked    │</w:t>
      </w:r>
    </w:p>
    <w:p>
      <w:pPr>
        <w:spacing w:after="0" w:before="0" w:line="240" w:lineRule="auto"/>
      </w:pPr>
      <w:r>
        <w:rPr>
          <w:rFonts w:ascii="Courier New" w:hAnsi="Courier New" w:eastAsia="Courier New"/>
          <w:sz w:val="16"/>
        </w:rPr>
        <w:t>│ (how)   │ interesting games/events.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scripts/annotate_mglog_cs.py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CLI front door for building dig-ready mglog_cs after│</w:t>
      </w:r>
    </w:p>
    <w:p>
      <w:pPr>
        <w:spacing w:after="0" w:before="0" w:line="240" w:lineRule="auto"/>
      </w:pPr>
      <w:r>
        <w:rPr>
          <w:rFonts w:ascii="Courier New" w:hAnsi="Courier New" w:eastAsia="Courier New"/>
          <w:sz w:val="16"/>
        </w:rPr>
        <w:t>│ (what)  │ batch play.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Parse batch dir → call annotate pipeline → exit     │</w:t>
      </w:r>
    </w:p>
    <w:p>
      <w:pPr>
        <w:spacing w:after="0" w:before="0" w:line="240" w:lineRule="auto"/>
      </w:pPr>
      <w:r>
        <w:rPr>
          <w:rFonts w:ascii="Courier New" w:hAnsi="Courier New" w:eastAsia="Courier New"/>
          <w:sz w:val="16"/>
        </w:rPr>
        <w:t>│ (how)   │ nonzero on failure.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Mental model</w:t>
      </w:r>
    </w:p>
    <w:p>
      <w:pPr>
        <w:spacing w:after="120" w:before="0" w:line="240" w:lineRule="auto"/>
      </w:pPr>
      <w:r>
        <w:rPr>
          <w:rFonts w:ascii="Courier New" w:hAnsi="Courier New" w:eastAsia="Courier New"/>
          <w:b w:val="0"/>
          <w:sz w:val="16"/>
        </w:rPr>
        <w:t>Chapter 3.2 writes the diary. Chapter 3.9 builds the index and highlighter.</w:t>
      </w:r>
    </w:p>
    <w:p>
      <w:pPr>
        <w:spacing w:after="120" w:before="120" w:line="240" w:lineRule="auto"/>
      </w:pPr>
      <w:r>
        <w:rPr>
          <w:rFonts w:ascii="Courier New" w:hAnsi="Courier New" w:eastAsia="Courier New"/>
          <w:b w:val="0"/>
          <w:sz w:val="16"/>
        </w:rPr>
        <w:t>───</w:t>
      </w:r>
    </w:p>
    <w:p>
      <w:pPr>
        <w:pStyle w:val="Heading2"/>
        <w:spacing w:before="200" w:after="120"/>
      </w:pPr>
      <w:r>
        <w:rPr>
          <w:rFonts w:ascii="Courier New" w:hAnsi="Courier New" w:eastAsia="Courier New"/>
          <w:b/>
          <w:sz w:val="24"/>
        </w:rPr>
        <w:t>3.10. LA/LR probe (live + offline)</w:t>
      </w:r>
    </w:p>
    <w:p>
      <w:pPr>
        <w:spacing w:after="40" w:before="80" w:line="240" w:lineRule="auto"/>
      </w:pPr>
      <w:r>
        <w:rPr>
          <w:rFonts w:ascii="Courier New" w:hAnsi="Courier New" w:eastAsia="Courier New"/>
          <w:b/>
          <w:sz w:val="16"/>
        </w:rPr>
        <w:t>Role</w:t>
      </w:r>
    </w:p>
    <w:p>
      <w:pPr>
        <w:spacing w:after="120" w:before="0" w:line="240" w:lineRule="auto"/>
      </w:pPr>
      <w:r>
        <w:rPr>
          <w:rFonts w:ascii="Courier New" w:hAnsi="Courier New" w:eastAsia="Courier New"/>
          <w:b w:val="0"/>
          <w:sz w:val="16"/>
        </w:rPr>
        <w:t>Research stack for Largest Army / Longest Road races: live god-view samples, public-feature labels, and offline analyzers. Live give-up policy hooks still live with Group 3.3.</w:t>
      </w:r>
    </w:p>
    <w:p>
      <w:pPr>
        <w:spacing w:after="40" w:before="120" w:line="240" w:lineRule="auto"/>
      </w:pPr>
      <w:r>
        <w:rPr>
          <w:rFonts w:ascii="Courier New" w:hAnsi="Courier New" w:eastAsia="Courier New"/>
          <w:b/>
          <w:sz w:val="16"/>
        </w:rPr>
        <w:t>Inventory (live modules)</w:t>
      </w:r>
    </w:p>
    <w:p>
      <w:pPr>
        <w:spacing w:after="80" w:before="0" w:line="240" w:lineRule="auto"/>
      </w:pPr>
      <w:r>
        <w:rPr>
          <w:rFonts w:ascii="Courier New" w:hAnsi="Courier New" w:eastAsia="Courier New"/>
          <w:b w:val="0"/>
          <w:sz w:val="16"/>
        </w:rPr>
        <w:t>Order below is the same order used in the Purpose / Process descriptions that follow.</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One-line job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la_lr_probe_log       │ Live LA/LR god-view JSONL sampler     │</w:t>
      </w:r>
    </w:p>
    <w:p>
      <w:pPr>
        <w:spacing w:after="0" w:before="0" w:line="240" w:lineRule="auto"/>
      </w:pPr>
      <w:r>
        <w:rPr>
          <w:rFonts w:ascii="Courier New" w:hAnsi="Courier New" w:eastAsia="Courier New"/>
          <w:sz w:val="16"/>
        </w:rPr>
        <w:t>│                       │ (also listed in group 3)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la_lr_players_view    │ Public features + ambition labels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la_lr_public_giveup   │ Public give-up proxy vs teacher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batch.la_lr_godview   │ Offline god-view score / θ analysis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batch.la_lr_outcomes  │ Who actually got LA/LR vs chase labels│</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batch.la_lr_          │ Counterfactual digs on race decisions │</w:t>
      </w:r>
    </w:p>
    <w:p>
      <w:pPr>
        <w:spacing w:after="0" w:before="0" w:line="240" w:lineRule="auto"/>
      </w:pPr>
      <w:r>
        <w:rPr>
          <w:rFonts w:ascii="Courier New" w:hAnsi="Courier New" w:eastAsia="Courier New"/>
          <w:sz w:val="16"/>
        </w:rPr>
        <w:t>│ counterfactual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batch.la_lr_thrash    │ Detect thrash in specials ambition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batch.la_lr_typology  │ Typology labels for race shapes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batch.la_lr_players_  │ Offline analyzer for public features  │</w:t>
      </w:r>
    </w:p>
    <w:p>
      <w:pPr>
        <w:spacing w:after="0" w:before="0" w:line="240" w:lineRule="auto"/>
      </w:pPr>
      <w:r>
        <w:rPr>
          <w:rFonts w:ascii="Courier New" w:hAnsi="Courier New" w:eastAsia="Courier New"/>
          <w:sz w:val="16"/>
        </w:rPr>
        <w:t>│ view_analyze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batch.la_lr_public_   │ Offline analyzer for public proxies   │</w:t>
      </w:r>
    </w:p>
    <w:p>
      <w:pPr>
        <w:spacing w:after="0" w:before="0" w:line="240" w:lineRule="auto"/>
      </w:pPr>
      <w:r>
        <w:rPr>
          <w:rFonts w:ascii="Courier New" w:hAnsi="Courier New" w:eastAsia="Courier New"/>
          <w:sz w:val="16"/>
        </w:rPr>
        <w:t>│ giveup_analyze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batch.specials_       │ Join specials process streams for dig │</w:t>
      </w:r>
    </w:p>
    <w:p>
      <w:pPr>
        <w:spacing w:after="0" w:before="0" w:line="240" w:lineRule="auto"/>
      </w:pPr>
      <w:r>
        <w:rPr>
          <w:rFonts w:ascii="Courier New" w:hAnsi="Courier New" w:eastAsia="Courier New"/>
          <w:sz w:val="16"/>
        </w:rPr>
        <w:t>│ process_join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scripts/analyze_la_lr_│ CLI family for LA/LR offline labs     │</w:t>
      </w:r>
    </w:p>
    <w:p>
      <w:pPr>
        <w:spacing w:after="0" w:before="0" w:line="240" w:lineRule="auto"/>
      </w:pPr>
      <w:r>
        <w:rPr>
          <w:rFonts w:ascii="Courier New" w:hAnsi="Courier New" w:eastAsia="Courier New"/>
          <w:sz w:val="16"/>
        </w:rPr>
        <w:t>│ *                     │                                       │</w:t>
      </w:r>
    </w:p>
    <w:p>
      <w:pPr>
        <w:spacing w:after="0" w:before="0" w:line="240" w:lineRule="auto"/>
      </w:pPr>
      <w:r>
        <w:rPr>
          <w:rFonts w:ascii="Courier New" w:hAnsi="Courier New" w:eastAsia="Courier New"/>
          <w:sz w:val="16"/>
        </w:rPr>
        <w:t>└───────────────────────┴───────────────────────────────────────┘</w:t>
      </w:r>
    </w:p>
    <w:p>
      <w:pPr>
        <w:spacing w:after="120" w:before="0" w:line="240" w:lineRule="auto"/>
      </w:pPr>
    </w:p>
    <w:p>
      <w:pPr>
        <w:spacing w:after="80" w:before="80" w:line="240" w:lineRule="auto"/>
      </w:pPr>
      <w:r>
        <w:rPr>
          <w:rFonts w:ascii="Courier New" w:hAnsi="Courier New" w:eastAsia="Courier New"/>
          <w:b/>
          <w:sz w:val="16"/>
        </w:rPr>
        <w:t>Module descriptions (what + how)</w:t>
      </w:r>
    </w:p>
    <w:p>
      <w:pPr>
        <w:spacing w:after="80" w:before="160" w:line="240" w:lineRule="auto"/>
      </w:pPr>
      <w:r>
        <w:rPr>
          <w:rFonts w:ascii="Courier New" w:hAnsi="Courier New" w:eastAsia="Courier New"/>
          <w:b/>
          <w:sz w:val="16"/>
        </w:rPr>
        <w:t>core.la_lr_probe_log (see also 3.3)</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Same live sampler as in Group 3: records race       │</w:t>
      </w:r>
    </w:p>
    <w:p>
      <w:pPr>
        <w:spacing w:after="0" w:before="0" w:line="240" w:lineRule="auto"/>
      </w:pPr>
      <w:r>
        <w:rPr>
          <w:rFonts w:ascii="Courier New" w:hAnsi="Courier New" w:eastAsia="Courier New"/>
          <w:sz w:val="16"/>
        </w:rPr>
        <w:t>│ (what)  │ snapshots when games run with probe logging on.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Write JSONL during batch/GUI → offline tools in this│</w:t>
      </w:r>
    </w:p>
    <w:p>
      <w:pPr>
        <w:spacing w:after="0" w:before="0" w:line="240" w:lineRule="auto"/>
      </w:pPr>
      <w:r>
        <w:rPr>
          <w:rFonts w:ascii="Courier New" w:hAnsi="Courier New" w:eastAsia="Courier New"/>
          <w:sz w:val="16"/>
        </w:rPr>
        <w:t>│ (how)   │ group read those files. Observation only.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core.la_lr_players_view / core.la_lr_public_giveup</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Shared public-feature and proxy modules used both by│</w:t>
      </w:r>
    </w:p>
    <w:p>
      <w:pPr>
        <w:spacing w:after="0" w:before="0" w:line="240" w:lineRule="auto"/>
      </w:pPr>
      <w:r>
        <w:rPr>
          <w:rFonts w:ascii="Courier New" w:hAnsi="Courier New" w:eastAsia="Courier New"/>
          <w:sz w:val="16"/>
        </w:rPr>
        <w:t>│ (what)  │ light live dig fields and by heavy offline          │</w:t>
      </w:r>
    </w:p>
    <w:p>
      <w:pPr>
        <w:spacing w:after="0" w:before="0" w:line="240" w:lineRule="auto"/>
      </w:pPr>
      <w:r>
        <w:rPr>
          <w:rFonts w:ascii="Courier New" w:hAnsi="Courier New" w:eastAsia="Courier New"/>
          <w:sz w:val="16"/>
        </w:rPr>
        <w:t>│         │ analyzers.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See 3.3 purpose/process. Group 9 adds batch         │</w:t>
      </w:r>
    </w:p>
    <w:p>
      <w:pPr>
        <w:spacing w:after="0" w:before="0" w:line="240" w:lineRule="auto"/>
      </w:pPr>
      <w:r>
        <w:rPr>
          <w:rFonts w:ascii="Courier New" w:hAnsi="Courier New" w:eastAsia="Courier New"/>
          <w:sz w:val="16"/>
        </w:rPr>
        <w:t>│ (how)   │ consumers, not a second implementation.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core.batch.la_lr_godview</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Offline: recompute or aggregate god-view hopeless   │</w:t>
      </w:r>
    </w:p>
    <w:p>
      <w:pPr>
        <w:spacing w:after="0" w:before="0" w:line="240" w:lineRule="auto"/>
      </w:pPr>
      <w:r>
        <w:rPr>
          <w:rFonts w:ascii="Courier New" w:hAnsi="Courier New" w:eastAsia="Courier New"/>
          <w:sz w:val="16"/>
        </w:rPr>
        <w:t>│ (what)  │ scores and teacher fires from probe rows.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Load JSONL → score distributions / θ sweeps → tables│</w:t>
      </w:r>
    </w:p>
    <w:p>
      <w:pPr>
        <w:spacing w:after="0" w:before="0" w:line="240" w:lineRule="auto"/>
      </w:pPr>
      <w:r>
        <w:rPr>
          <w:rFonts w:ascii="Courier New" w:hAnsi="Courier New" w:eastAsia="Courier New"/>
          <w:sz w:val="16"/>
        </w:rPr>
        <w:t>│ (how)   │ for threshold freezes.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core.batch.la_lr_outcomes</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Offline: did the player who chased LA/LR actually   │</w:t>
      </w:r>
    </w:p>
    <w:p>
      <w:pPr>
        <w:spacing w:after="0" w:before="0" w:line="240" w:lineRule="auto"/>
      </w:pPr>
      <w:r>
        <w:rPr>
          <w:rFonts w:ascii="Courier New" w:hAnsi="Courier New" w:eastAsia="Courier New"/>
          <w:sz w:val="16"/>
        </w:rPr>
        <w:t>│ (what)  │ get the special? Outcome labels for precision       │</w:t>
      </w:r>
    </w:p>
    <w:p>
      <w:pPr>
        <w:spacing w:after="0" w:before="0" w:line="240" w:lineRule="auto"/>
      </w:pPr>
      <w:r>
        <w:rPr>
          <w:rFonts w:ascii="Courier New" w:hAnsi="Courier New" w:eastAsia="Courier New"/>
          <w:sz w:val="16"/>
        </w:rPr>
        <w:t>│         │ studies.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Join probe ambition with final holders → outcome    │</w:t>
      </w:r>
    </w:p>
    <w:p>
      <w:pPr>
        <w:spacing w:after="0" w:before="0" w:line="240" w:lineRule="auto"/>
      </w:pPr>
      <w:r>
        <w:rPr>
          <w:rFonts w:ascii="Courier New" w:hAnsi="Courier New" w:eastAsia="Courier New"/>
          <w:sz w:val="16"/>
        </w:rPr>
        <w:t>│ (how)   │ metrics.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core.batch.la_lr_counterfactual</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Offline “what if” digs around race decisions        │</w:t>
      </w:r>
    </w:p>
    <w:p>
      <w:pPr>
        <w:spacing w:after="0" w:before="0" w:line="240" w:lineRule="auto"/>
      </w:pPr>
      <w:r>
        <w:rPr>
          <w:rFonts w:ascii="Courier New" w:hAnsi="Courier New" w:eastAsia="Courier New"/>
          <w:sz w:val="16"/>
        </w:rPr>
        <w:t>│ (what)  │ (research helper).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Replay feature slices under alternate rules →       │</w:t>
      </w:r>
    </w:p>
    <w:p>
      <w:pPr>
        <w:spacing w:after="0" w:before="0" w:line="240" w:lineRule="auto"/>
      </w:pPr>
      <w:r>
        <w:rPr>
          <w:rFonts w:ascii="Courier New" w:hAnsi="Courier New" w:eastAsia="Courier New"/>
          <w:sz w:val="16"/>
        </w:rPr>
        <w:t>│ (how)   │ compare. Not live SE.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core.batch.la_lr_thrash</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Detects flip-flopping LA/LR ambition that wastes    │</w:t>
      </w:r>
    </w:p>
    <w:p>
      <w:pPr>
        <w:spacing w:after="0" w:before="0" w:line="240" w:lineRule="auto"/>
      </w:pPr>
      <w:r>
        <w:rPr>
          <w:rFonts w:ascii="Courier New" w:hAnsi="Courier New" w:eastAsia="Courier New"/>
          <w:sz w:val="16"/>
        </w:rPr>
        <w:t>│ (what)  │ strategy churn.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Scan time series of needs/holds/give-up → thrash    │</w:t>
      </w:r>
    </w:p>
    <w:p>
      <w:pPr>
        <w:spacing w:after="0" w:before="0" w:line="240" w:lineRule="auto"/>
      </w:pPr>
      <w:r>
        <w:rPr>
          <w:rFonts w:ascii="Courier New" w:hAnsi="Courier New" w:eastAsia="Courier New"/>
          <w:sz w:val="16"/>
        </w:rPr>
        <w:t>│ (how)   │ flags.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core.batch.la_lr_typology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Assigns race-shape types (e.g. close duel vs        │</w:t>
      </w:r>
    </w:p>
    <w:p>
      <w:pPr>
        <w:spacing w:after="0" w:before="0" w:line="240" w:lineRule="auto"/>
      </w:pPr>
      <w:r>
        <w:rPr>
          <w:rFonts w:ascii="Courier New" w:hAnsi="Courier New" w:eastAsia="Courier New"/>
          <w:sz w:val="16"/>
        </w:rPr>
        <w:t>│ (what)  │ runaway) for stratified analysis.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Rule labels on public or god-view features →        │</w:t>
      </w:r>
    </w:p>
    <w:p>
      <w:pPr>
        <w:spacing w:after="0" w:before="0" w:line="240" w:lineRule="auto"/>
      </w:pPr>
      <w:r>
        <w:rPr>
          <w:rFonts w:ascii="Courier New" w:hAnsi="Courier New" w:eastAsia="Courier New"/>
          <w:sz w:val="16"/>
        </w:rPr>
        <w:t>│ (how)   │ typology column.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core.batch.la_lr_players_view_analyze / public_giveup_analyze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Batch reports for L4/L5 public specs (precision,    │</w:t>
      </w:r>
    </w:p>
    <w:p>
      <w:pPr>
        <w:spacing w:after="0" w:before="0" w:line="240" w:lineRule="auto"/>
      </w:pPr>
      <w:r>
        <w:rPr>
          <w:rFonts w:ascii="Courier New" w:hAnsi="Courier New" w:eastAsia="Courier New"/>
          <w:sz w:val="16"/>
        </w:rPr>
        <w:t>│ (what)  │ coverage, gates).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Read probe → build public tables → emit metrics vs  │</w:t>
      </w:r>
    </w:p>
    <w:p>
      <w:pPr>
        <w:spacing w:after="0" w:before="0" w:line="240" w:lineRule="auto"/>
      </w:pPr>
      <w:r>
        <w:rPr>
          <w:rFonts w:ascii="Courier New" w:hAnsi="Courier New" w:eastAsia="Courier New"/>
          <w:sz w:val="16"/>
        </w:rPr>
        <w:t>│ (how)   │ teacher.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core.batch.specials_process_join</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Joins specials-related logs (probe, give-up,        │</w:t>
      </w:r>
    </w:p>
    <w:p>
      <w:pPr>
        <w:spacing w:after="0" w:before="0" w:line="240" w:lineRule="auto"/>
      </w:pPr>
      <w:r>
        <w:rPr>
          <w:rFonts w:ascii="Courier New" w:hAnsi="Courier New" w:eastAsia="Courier New"/>
          <w:sz w:val="16"/>
        </w:rPr>
        <w:t>│ (what)  │ salvage) into analysis-friendly tables.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Path join + key align → wider CSV/JSON for          │</w:t>
      </w:r>
    </w:p>
    <w:p>
      <w:pPr>
        <w:spacing w:after="0" w:before="0" w:line="240" w:lineRule="auto"/>
      </w:pPr>
      <w:r>
        <w:rPr>
          <w:rFonts w:ascii="Courier New" w:hAnsi="Courier New" w:eastAsia="Courier New"/>
          <w:sz w:val="16"/>
        </w:rPr>
        <w:t>│ (how)   │ notebooks.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scripts/analyze_la_lr_*.py</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CLI wrappers for the batch analyzers above (mode 6).│</w:t>
      </w:r>
    </w:p>
    <w:p>
      <w:pPr>
        <w:spacing w:after="0" w:before="0" w:line="240" w:lineRule="auto"/>
      </w:pPr>
      <w:r>
        <w:rPr>
          <w:rFonts w:ascii="Courier New" w:hAnsi="Courier New" w:eastAsia="Courier New"/>
          <w:sz w:val="16"/>
        </w:rPr>
        <w:t>│ (what)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Parse args → call matching core.batch module → write│</w:t>
      </w:r>
    </w:p>
    <w:p>
      <w:pPr>
        <w:spacing w:after="0" w:before="0" w:line="240" w:lineRule="auto"/>
      </w:pPr>
      <w:r>
        <w:rPr>
          <w:rFonts w:ascii="Courier New" w:hAnsi="Courier New" w:eastAsia="Courier New"/>
          <w:sz w:val="16"/>
        </w:rPr>
        <w:t>│ (how)   │ reports under batch_runs.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Mental model</w:t>
      </w:r>
    </w:p>
    <w:p>
      <w:pPr>
        <w:spacing w:after="120" w:before="0" w:line="240" w:lineRule="auto"/>
      </w:pPr>
      <w:r>
        <w:rPr>
          <w:rFonts w:ascii="Courier New" w:hAnsi="Courier New" w:eastAsia="Courier New"/>
          <w:b w:val="0"/>
          <w:sz w:val="16"/>
        </w:rPr>
        <w:t>Science kit strapped to the LA/LR race: cameras, public scorecards, lab reports.</w:t>
      </w:r>
    </w:p>
    <w:p>
      <w:pPr>
        <w:spacing w:after="120" w:before="120" w:line="240" w:lineRule="auto"/>
      </w:pPr>
      <w:r>
        <w:rPr>
          <w:rFonts w:ascii="Courier New" w:hAnsi="Courier New" w:eastAsia="Courier New"/>
          <w:b w:val="0"/>
          <w:sz w:val="16"/>
        </w:rPr>
        <w:t>───</w:t>
      </w:r>
    </w:p>
    <w:p>
      <w:pPr>
        <w:pStyle w:val="Heading2"/>
        <w:spacing w:before="200" w:after="120"/>
      </w:pPr>
      <w:r>
        <w:rPr>
          <w:rFonts w:ascii="Courier New" w:hAnsi="Courier New" w:eastAsia="Courier New"/>
          <w:b/>
          <w:sz w:val="24"/>
        </w:rPr>
        <w:t>3.11. Infra, dig-in, GUI surfaces, legacy</w:t>
      </w:r>
    </w:p>
    <w:p>
      <w:pPr>
        <w:spacing w:after="40" w:before="80" w:line="240" w:lineRule="auto"/>
      </w:pPr>
      <w:r>
        <w:rPr>
          <w:rFonts w:ascii="Courier New" w:hAnsi="Courier New" w:eastAsia="Courier New"/>
          <w:b/>
          <w:sz w:val="16"/>
        </w:rPr>
        <w:t>Role</w:t>
      </w:r>
    </w:p>
    <w:p>
      <w:pPr>
        <w:spacing w:after="120" w:before="0" w:line="240" w:lineRule="auto"/>
      </w:pPr>
      <w:r>
        <w:rPr>
          <w:rFonts w:ascii="Courier New" w:hAnsi="Courier New" w:eastAsia="Courier New"/>
          <w:b w:val="0"/>
          <w:sz w:val="16"/>
        </w:rPr>
        <w:t>Everything that draws the game, routes input, toggles dig-in visibility, or remains as legacy reference. GUI must call into core for rules; it should not invent hidden strategy engines.</w:t>
      </w:r>
    </w:p>
    <w:p>
      <w:pPr>
        <w:spacing w:after="40" w:before="120" w:line="240" w:lineRule="auto"/>
      </w:pPr>
      <w:r>
        <w:rPr>
          <w:rFonts w:ascii="Courier New" w:hAnsi="Courier New" w:eastAsia="Courier New"/>
          <w:b/>
          <w:sz w:val="16"/>
        </w:rPr>
        <w:t>Inventory (live modules)</w:t>
      </w:r>
    </w:p>
    <w:p>
      <w:pPr>
        <w:spacing w:after="80" w:before="0" w:line="240" w:lineRule="auto"/>
      </w:pPr>
      <w:r>
        <w:rPr>
          <w:rFonts w:ascii="Courier New" w:hAnsi="Courier New" w:eastAsia="Courier New"/>
          <w:b w:val="0"/>
          <w:sz w:val="16"/>
        </w:rPr>
        <w:t>Order below is the same order used in the Purpose / Process descriptions that follow.</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Module                │ One-line job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debug_mode            │ CHECK_MODE gates: fair-play vs dig-in │</w:t>
      </w:r>
    </w:p>
    <w:p>
      <w:pPr>
        <w:spacing w:after="0" w:before="0" w:line="240" w:lineRule="auto"/>
      </w:pPr>
      <w:r>
        <w:rPr>
          <w:rFonts w:ascii="Courier New" w:hAnsi="Courier New" w:eastAsia="Courier New"/>
          <w:sz w:val="16"/>
        </w:rPr>
        <w:t>│                       │ UI visibility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performance_trace     │ Optional timing spans for strategy hot│</w:t>
      </w:r>
    </w:p>
    <w:p>
      <w:pPr>
        <w:spacing w:after="0" w:before="0" w:line="240" w:lineRule="auto"/>
      </w:pPr>
      <w:r>
        <w:rPr>
          <w:rFonts w:ascii="Courier New" w:hAnsi="Courier New" w:eastAsia="Courier New"/>
          <w:sz w:val="16"/>
        </w:rPr>
        <w:t>│                       │ paths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phase0_baseline_hooks │ F8/F9 strategy snapshots (also group  │</w:t>
      </w:r>
    </w:p>
    <w:p>
      <w:pPr>
        <w:spacing w:after="0" w:before="0" w:line="240" w:lineRule="auto"/>
      </w:pPr>
      <w:r>
        <w:rPr>
          <w:rFonts w:ascii="Courier New" w:hAnsi="Courier New" w:eastAsia="Courier New"/>
          <w:sz w:val="16"/>
        </w:rPr>
        <w:t>│                       │ 2)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eh_numpy              │ NumPy EH speedups (also group 2)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game_old              │ Legacy Game snapshot — not on active  │</w:t>
      </w:r>
    </w:p>
    <w:p>
      <w:pPr>
        <w:spacing w:after="0" w:before="0" w:line="240" w:lineRule="auto"/>
      </w:pPr>
      <w:r>
        <w:rPr>
          <w:rFonts w:ascii="Courier New" w:hAnsi="Courier New" w:eastAsia="Courier New"/>
          <w:sz w:val="16"/>
        </w:rPr>
        <w:t>│                       │ paths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gui.gui               │ Main pygame draw surface and          │</w:t>
      </w:r>
    </w:p>
    <w:p>
      <w:pPr>
        <w:spacing w:after="0" w:before="0" w:line="240" w:lineRule="auto"/>
      </w:pPr>
      <w:r>
        <w:rPr>
          <w:rFonts w:ascii="Courier New" w:hAnsi="Courier New" w:eastAsia="Courier New"/>
          <w:sz w:val="16"/>
        </w:rPr>
        <w:t>│                       │ board/score rendering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gui.event_handler     │ Click/keyboard routing for live play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gui.gui_human_player  │ Human seat helpers during IP/Execution│</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gui.gui_execution_    │ Execution Debug dig panel (BA,        │</w:t>
      </w:r>
    </w:p>
    <w:p>
      <w:pPr>
        <w:spacing w:after="0" w:before="0" w:line="240" w:lineRule="auto"/>
      </w:pPr>
      <w:r>
        <w:rPr>
          <w:rFonts w:ascii="Courier New" w:hAnsi="Courier New" w:eastAsia="Courier New"/>
          <w:sz w:val="16"/>
        </w:rPr>
        <w:t>│ debug_panel           │ strategy lines)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gui.gui_game_over_    │ Game Over + statistics presentation   │</w:t>
      </w:r>
    </w:p>
    <w:p>
      <w:pPr>
        <w:spacing w:after="0" w:before="0" w:line="240" w:lineRule="auto"/>
      </w:pPr>
      <w:r>
        <w:rPr>
          <w:rFonts w:ascii="Courier New" w:hAnsi="Courier New" w:eastAsia="Courier New"/>
          <w:sz w:val="16"/>
        </w:rPr>
        <w:t>│ panel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gui.gui_board_settings│ Board Settings menu UI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gui.gui_board_editor  │ Edit-mode board UI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gui.gui_trade_* /     │ Human action panels for trades,       │</w:t>
      </w:r>
    </w:p>
    <w:p>
      <w:pPr>
        <w:spacing w:after="0" w:before="0" w:line="240" w:lineRule="auto"/>
      </w:pPr>
      <w:r>
        <w:rPr>
          <w:rFonts w:ascii="Courier New" w:hAnsi="Courier New" w:eastAsia="Courier New"/>
          <w:sz w:val="16"/>
        </w:rPr>
        <w:t>│ discard / dcard panels│ discard, play DCard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gui.gui_guidance /    │ Highlights and coach marks for human  │</w:t>
      </w:r>
    </w:p>
    <w:p>
      <w:pPr>
        <w:spacing w:after="0" w:before="0" w:line="240" w:lineRule="auto"/>
      </w:pPr>
      <w:r>
        <w:rPr>
          <w:rFonts w:ascii="Courier New" w:hAnsi="Courier New" w:eastAsia="Courier New"/>
          <w:sz w:val="16"/>
        </w:rPr>
        <w:t>│ buy / road guidance   │ builds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gui.gui_replay_*      │ Re-play navigation, events, dig,      │</w:t>
      </w:r>
    </w:p>
    <w:p>
      <w:pPr>
        <w:spacing w:after="0" w:before="0" w:line="240" w:lineRule="auto"/>
      </w:pPr>
      <w:r>
        <w:rPr>
          <w:rFonts w:ascii="Courier New" w:hAnsi="Courier New" w:eastAsia="Courier New"/>
          <w:sz w:val="16"/>
        </w:rPr>
        <w:t>│                       │ gameover UIs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gui.*_v034 / event_   │ Legacy GUI — do not extend            │</w:t>
      </w:r>
    </w:p>
    <w:p>
      <w:pPr>
        <w:spacing w:after="0" w:before="0" w:line="240" w:lineRule="auto"/>
      </w:pPr>
      <w:r>
        <w:rPr>
          <w:rFonts w:ascii="Courier New" w:hAnsi="Courier New" w:eastAsia="Courier New"/>
          <w:sz w:val="16"/>
        </w:rPr>
        <w:t>│ handler_old           │                                       │</w:t>
      </w:r>
    </w:p>
    <w:p>
      <w:pPr>
        <w:spacing w:after="0" w:before="0" w:line="240" w:lineRule="auto"/>
      </w:pPr>
      <w:r>
        <w:rPr>
          <w:rFonts w:ascii="Courier New" w:hAnsi="Courier New" w:eastAsia="Courier New"/>
          <w:sz w:val="16"/>
        </w:rPr>
        <w:t>└───────────────────────┴───────────────────────────────────────┘</w:t>
      </w:r>
    </w:p>
    <w:p>
      <w:pPr>
        <w:spacing w:after="120" w:before="0" w:line="240" w:lineRule="auto"/>
      </w:pPr>
    </w:p>
    <w:p>
      <w:pPr>
        <w:spacing w:after="80" w:before="80" w:line="240" w:lineRule="auto"/>
      </w:pPr>
      <w:r>
        <w:rPr>
          <w:rFonts w:ascii="Courier New" w:hAnsi="Courier New" w:eastAsia="Courier New"/>
          <w:b/>
          <w:sz w:val="16"/>
        </w:rPr>
        <w:t>Module descriptions (what + how)</w:t>
      </w:r>
    </w:p>
    <w:p>
      <w:pPr>
        <w:spacing w:after="80" w:before="160" w:line="240" w:lineRule="auto"/>
      </w:pPr>
      <w:r>
        <w:rPr>
          <w:rFonts w:ascii="Courier New" w:hAnsi="Courier New" w:eastAsia="Courier New"/>
          <w:b/>
          <w:sz w:val="16"/>
        </w:rPr>
        <w:t>core.debug_mode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Switches what the GUI may *show* (opponent hands,   │</w:t>
      </w:r>
    </w:p>
    <w:p>
      <w:pPr>
        <w:spacing w:after="0" w:before="0" w:line="240" w:lineRule="auto"/>
      </w:pPr>
      <w:r>
        <w:rPr>
          <w:rFonts w:ascii="Courier New" w:hAnsi="Courier New" w:eastAsia="Courier New"/>
          <w:sz w:val="16"/>
        </w:rPr>
        <w:t>│ (what)  │ full dig panels). Core state still knows the truth  │</w:t>
      </w:r>
    </w:p>
    <w:p>
      <w:pPr>
        <w:spacing w:after="0" w:before="0" w:line="240" w:lineRule="auto"/>
      </w:pPr>
      <w:r>
        <w:rPr>
          <w:rFonts w:ascii="Courier New" w:hAnsi="Courier New" w:eastAsia="Courier New"/>
          <w:sz w:val="16"/>
        </w:rPr>
        <w:t>│         │ either way.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is_check_mode() reads CHECK_MODE → panels hide or   │</w:t>
      </w:r>
    </w:p>
    <w:p>
      <w:pPr>
        <w:spacing w:after="0" w:before="0" w:line="240" w:lineRule="auto"/>
      </w:pPr>
      <w:r>
        <w:rPr>
          <w:rFonts w:ascii="Courier New" w:hAnsi="Courier New" w:eastAsia="Courier New"/>
          <w:sz w:val="16"/>
        </w:rPr>
        <w:t>│ (how)   │ reveal. Fair-play default avoids leaking secrets.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core.performance_trace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Optional stopwatch marks around strategy work for   │</w:t>
      </w:r>
    </w:p>
    <w:p>
      <w:pPr>
        <w:spacing w:after="0" w:before="0" w:line="240" w:lineRule="auto"/>
      </w:pPr>
      <w:r>
        <w:rPr>
          <w:rFonts w:ascii="Courier New" w:hAnsi="Courier New" w:eastAsia="Courier New"/>
          <w:sz w:val="16"/>
        </w:rPr>
        <w:t>│ (what)  │ speed digs.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start/stop spans → aggregate if enabled. Off by     │</w:t>
      </w:r>
    </w:p>
    <w:p>
      <w:pPr>
        <w:spacing w:after="0" w:before="0" w:line="240" w:lineRule="auto"/>
      </w:pPr>
      <w:r>
        <w:rPr>
          <w:rFonts w:ascii="Courier New" w:hAnsi="Courier New" w:eastAsia="Courier New"/>
          <w:sz w:val="16"/>
        </w:rPr>
        <w:t>│ (how)   │ default in product play.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gui.gui + gui.event_handler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The interactive window: draw the board and          │</w:t>
      </w:r>
    </w:p>
    <w:p>
      <w:pPr>
        <w:spacing w:after="0" w:before="0" w:line="240" w:lineRule="auto"/>
      </w:pPr>
      <w:r>
        <w:rPr>
          <w:rFonts w:ascii="Courier New" w:hAnsi="Courier New" w:eastAsia="Courier New"/>
          <w:sz w:val="16"/>
        </w:rPr>
        <w:t>│ (what)  │ scoreboard; route mouse/keyboard into Game actions.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Frame loop in main → event_handler dispatches → Game│</w:t>
      </w:r>
    </w:p>
    <w:p>
      <w:pPr>
        <w:spacing w:after="0" w:before="0" w:line="240" w:lineRule="auto"/>
      </w:pPr>
      <w:r>
        <w:rPr>
          <w:rFonts w:ascii="Courier New" w:hAnsi="Courier New" w:eastAsia="Courier New"/>
          <w:sz w:val="16"/>
        </w:rPr>
        <w:t>│ (how)   │ mutates → gui redraws. Re-play reuses drawing       │</w:t>
      </w:r>
    </w:p>
    <w:p>
      <w:pPr>
        <w:spacing w:after="0" w:before="0" w:line="240" w:lineRule="auto"/>
      </w:pPr>
      <w:r>
        <w:rPr>
          <w:rFonts w:ascii="Courier New" w:hAnsi="Courier New" w:eastAsia="Courier New"/>
          <w:sz w:val="16"/>
        </w:rPr>
        <w:t>│         │ helpers without live SE.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gui human panels (trade, discard, DCard, guidance)</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Buttons and highlights so a human can take legal    │</w:t>
      </w:r>
    </w:p>
    <w:p>
      <w:pPr>
        <w:spacing w:after="0" w:before="0" w:line="240" w:lineRule="auto"/>
      </w:pPr>
      <w:r>
        <w:rPr>
          <w:rFonts w:ascii="Courier New" w:hAnsi="Courier New" w:eastAsia="Courier New"/>
          <w:sz w:val="16"/>
        </w:rPr>
        <w:t>│ (what)  │ actions without typing commands.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Panel builds a candidate → validates via core → Game│</w:t>
      </w:r>
    </w:p>
    <w:p>
      <w:pPr>
        <w:spacing w:after="0" w:before="0" w:line="240" w:lineRule="auto"/>
      </w:pPr>
      <w:r>
        <w:rPr>
          <w:rFonts w:ascii="Courier New" w:hAnsi="Courier New" w:eastAsia="Courier New"/>
          <w:sz w:val="16"/>
        </w:rPr>
        <w:t>│ (how)   │ executes → rescan. Guidance modules highlight       │</w:t>
      </w:r>
    </w:p>
    <w:p>
      <w:pPr>
        <w:spacing w:after="0" w:before="0" w:line="240" w:lineRule="auto"/>
      </w:pPr>
      <w:r>
        <w:rPr>
          <w:rFonts w:ascii="Courier New" w:hAnsi="Courier New" w:eastAsia="Courier New"/>
          <w:sz w:val="16"/>
        </w:rPr>
        <w:t>│         │ sticky/legal targets.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gui.gui_execution_debug_panel</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Dig-in text for Best-Action, strategy, hand risk,   │</w:t>
      </w:r>
    </w:p>
    <w:p>
      <w:pPr>
        <w:spacing w:after="0" w:before="0" w:line="240" w:lineRule="auto"/>
      </w:pPr>
      <w:r>
        <w:rPr>
          <w:rFonts w:ascii="Courier New" w:hAnsi="Courier New" w:eastAsia="Courier New"/>
          <w:sz w:val="16"/>
        </w:rPr>
        <w:t>│ (what)  │ etc., when CHECK_MODE allows.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Read game.* dig fields → format lines (BA:, PLAN,   │</w:t>
      </w:r>
    </w:p>
    <w:p>
      <w:pPr>
        <w:spacing w:after="0" w:before="0" w:line="240" w:lineRule="auto"/>
      </w:pPr>
      <w:r>
        <w:rPr>
          <w:rFonts w:ascii="Courier New" w:hAnsi="Courier New" w:eastAsia="Courier New"/>
          <w:sz w:val="16"/>
        </w:rPr>
        <w:t>│ (how)   │ …). Never the rules engine itself.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gui.gui_game_over_panel</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End-of-game presentation and statistics views (and  │</w:t>
      </w:r>
    </w:p>
    <w:p>
      <w:pPr>
        <w:spacing w:after="0" w:before="0" w:line="240" w:lineRule="auto"/>
      </w:pPr>
      <w:r>
        <w:rPr>
          <w:rFonts w:ascii="Courier New" w:hAnsi="Courier New" w:eastAsia="Courier New"/>
          <w:sz w:val="16"/>
        </w:rPr>
        <w:t>│ (what)  │ screenshots under Logs).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Pull game_statistics tables → render with project   │</w:t>
      </w:r>
    </w:p>
    <w:p>
      <w:pPr>
        <w:spacing w:after="0" w:before="0" w:line="240" w:lineRule="auto"/>
      </w:pPr>
      <w:r>
        <w:rPr>
          <w:rFonts w:ascii="Courier New" w:hAnsi="Courier New" w:eastAsia="Courier New"/>
          <w:sz w:val="16"/>
        </w:rPr>
        <w:t>│ (how)   │ fonts → optional save image.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gui.gui_board_settings / gui_board_editor</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UI for choosing or editing the island before play.  │</w:t>
      </w:r>
    </w:p>
    <w:p>
      <w:pPr>
        <w:spacing w:after="0" w:before="0" w:line="240" w:lineRule="auto"/>
      </w:pPr>
      <w:r>
        <w:rPr>
          <w:rFonts w:ascii="Courier New" w:hAnsi="Courier New" w:eastAsia="Courier New"/>
          <w:sz w:val="16"/>
        </w:rPr>
        <w:t>│ (what)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Call board_settings_service / board mutators →      │</w:t>
      </w:r>
    </w:p>
    <w:p>
      <w:pPr>
        <w:spacing w:after="0" w:before="0" w:line="240" w:lineRule="auto"/>
      </w:pPr>
      <w:r>
        <w:rPr>
          <w:rFonts w:ascii="Courier New" w:hAnsi="Courier New" w:eastAsia="Courier New"/>
          <w:sz w:val="16"/>
        </w:rPr>
        <w:t>│ (how)   │ preview → confirm into the next game.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gui.gui_replay_nav / events / dig / gameover / fx</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Re-play product surfaces: timeline navigation, event│</w:t>
      </w:r>
    </w:p>
    <w:p>
      <w:pPr>
        <w:spacing w:after="0" w:before="0" w:line="240" w:lineRule="auto"/>
      </w:pPr>
      <w:r>
        <w:rPr>
          <w:rFonts w:ascii="Courier New" w:hAnsi="Courier New" w:eastAsia="Courier New"/>
          <w:sz w:val="16"/>
        </w:rPr>
        <w:t>│ (what)  │ list, SE dig tabs, offline GO stats, light FX.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Drive mglog_replay cursor → redraw → dig panel reads│</w:t>
      </w:r>
    </w:p>
    <w:p>
      <w:pPr>
        <w:spacing w:after="0" w:before="0" w:line="240" w:lineRule="auto"/>
      </w:pPr>
      <w:r>
        <w:rPr>
          <w:rFonts w:ascii="Courier New" w:hAnsi="Courier New" w:eastAsia="Courier New"/>
          <w:sz w:val="16"/>
        </w:rPr>
        <w:t>│ (how)   │ annotated columns only (mode 4).                    │</w:t>
      </w:r>
    </w:p>
    <w:p>
      <w:pPr>
        <w:spacing w:after="0" w:before="0" w:line="240" w:lineRule="auto"/>
      </w:pPr>
      <w:r>
        <w:rPr>
          <w:rFonts w:ascii="Courier New" w:hAnsi="Courier New" w:eastAsia="Courier New"/>
          <w:sz w:val="16"/>
        </w:rPr>
        <w:t>└─────────┴─────────────────────────────────────────────────────┘</w:t>
      </w:r>
    </w:p>
    <w:p>
      <w:pPr>
        <w:spacing w:after="80" w:before="0" w:line="240" w:lineRule="auto"/>
      </w:pPr>
    </w:p>
    <w:p>
      <w:pPr>
        <w:spacing w:after="80" w:before="160" w:line="240" w:lineRule="auto"/>
      </w:pPr>
      <w:r>
        <w:rPr>
          <w:rFonts w:ascii="Courier New" w:hAnsi="Courier New" w:eastAsia="Courier New"/>
          <w:b/>
          <w:sz w:val="16"/>
        </w:rPr>
        <w:t>legacy gui.*_v034 / game_old / event_handler_old</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Purpose │ Frozen old code kept for reference. Not on active   │</w:t>
      </w:r>
    </w:p>
    <w:p>
      <w:pPr>
        <w:spacing w:after="0" w:before="0" w:line="240" w:lineRule="auto"/>
      </w:pPr>
      <w:r>
        <w:rPr>
          <w:rFonts w:ascii="Courier New" w:hAnsi="Courier New" w:eastAsia="Courier New"/>
          <w:sz w:val="16"/>
        </w:rPr>
        <w:t>│ (what)  │ paths; do not add features here.                    │</w:t>
      </w:r>
    </w:p>
    <w:p>
      <w:pPr>
        <w:spacing w:after="0" w:before="0" w:line="240" w:lineRule="auto"/>
      </w:pPr>
      <w:r>
        <w:rPr>
          <w:rFonts w:ascii="Courier New" w:hAnsi="Courier New" w:eastAsia="Courier New"/>
          <w:sz w:val="16"/>
        </w:rPr>
        <w:t>├─────────┼─────────────────────────────────────────────────────┤</w:t>
      </w:r>
    </w:p>
    <w:p>
      <w:pPr>
        <w:spacing w:after="0" w:before="0" w:line="240" w:lineRule="auto"/>
      </w:pPr>
      <w:r>
        <w:rPr>
          <w:rFonts w:ascii="Courier New" w:hAnsi="Courier New" w:eastAsia="Courier New"/>
          <w:sz w:val="16"/>
        </w:rPr>
        <w:t>│ Process │ Ignore in new work; prefer live core/ + gui/ modules│</w:t>
      </w:r>
    </w:p>
    <w:p>
      <w:pPr>
        <w:spacing w:after="0" w:before="0" w:line="240" w:lineRule="auto"/>
      </w:pPr>
      <w:r>
        <w:rPr>
          <w:rFonts w:ascii="Courier New" w:hAnsi="Courier New" w:eastAsia="Courier New"/>
          <w:sz w:val="16"/>
        </w:rPr>
        <w:t>│ (how)   │ named without _v034/_old.                           │</w:t>
      </w:r>
    </w:p>
    <w:p>
      <w:pPr>
        <w:spacing w:after="0" w:before="0" w:line="240" w:lineRule="auto"/>
      </w:pPr>
      <w:r>
        <w:rPr>
          <w:rFonts w:ascii="Courier New" w:hAnsi="Courier New" w:eastAsia="Courier New"/>
          <w:sz w:val="16"/>
        </w:rPr>
        <w:t>└─────────┴─────────────────────────────────────────────────────┘</w:t>
      </w:r>
    </w:p>
    <w:p>
      <w:pPr>
        <w:spacing w:after="80" w:before="0" w:line="240" w:lineRule="auto"/>
      </w:pPr>
    </w:p>
    <w:p>
      <w:pPr>
        <w:spacing w:after="120" w:before="120" w:line="240" w:lineRule="auto"/>
      </w:pPr>
      <w:r>
        <w:rPr>
          <w:rFonts w:ascii="Courier New" w:hAnsi="Courier New" w:eastAsia="Courier New"/>
          <w:b w:val="0"/>
          <w:sz w:val="16"/>
        </w:rPr>
        <w:t>───</w:t>
      </w:r>
    </w:p>
    <w:p>
      <w:pPr>
        <w:spacing w:after="80" w:before="0" w:line="240" w:lineRule="auto"/>
      </w:pPr>
      <w:r>
        <w:rPr>
          <w:rFonts w:ascii="Courier New" w:hAnsi="Courier New" w:eastAsia="Courier New"/>
          <w:b/>
          <w:sz w:val="16"/>
        </w:rPr>
        <w:t>Mental model</w:t>
      </w:r>
    </w:p>
    <w:p>
      <w:pPr>
        <w:spacing w:after="120" w:before="0" w:line="240" w:lineRule="auto"/>
      </w:pPr>
      <w:r>
        <w:rPr>
          <w:rFonts w:ascii="Courier New" w:hAnsi="Courier New" w:eastAsia="Courier New"/>
          <w:b w:val="0"/>
          <w:sz w:val="16"/>
        </w:rPr>
        <w:t>Glass and buttons. The gears are Groups 1–3. If a button turns a gear by itself, the architecture is wrong.</w:t>
      </w:r>
    </w:p>
    <w:p>
      <w:pPr>
        <w:spacing w:after="120" w:before="120" w:line="240" w:lineRule="auto"/>
      </w:pPr>
      <w:r>
        <w:rPr>
          <w:rFonts w:ascii="Courier New" w:hAnsi="Courier New" w:eastAsia="Courier New"/>
          <w:b w:val="0"/>
          <w:sz w:val="16"/>
        </w:rPr>
        <w:t>───</w:t>
      </w:r>
    </w:p>
    <w:p>
      <w:pPr>
        <w:pStyle w:val="Heading1"/>
        <w:spacing w:before="200" w:after="120"/>
      </w:pPr>
      <w:r>
        <w:rPr>
          <w:rFonts w:ascii="Courier New" w:hAnsi="Courier New" w:eastAsia="Courier New"/>
          <w:b/>
          <w:sz w:val="28"/>
        </w:rPr>
        <w:t>Closing remark</w:t>
      </w:r>
    </w:p>
    <w:p>
      <w:pPr>
        <w:spacing w:after="120" w:before="0" w:line="240" w:lineRule="auto"/>
      </w:pPr>
      <w:r>
        <w:rPr>
          <w:rFonts w:ascii="Courier New" w:hAnsi="Courier New" w:eastAsia="Courier New"/>
          <w:b w:val="0"/>
          <w:sz w:val="16"/>
        </w:rPr>
        <w:t>Edition v3 regenerates chapter 1 mode maps, lists core/ and gui/ paths from the live tree, extends Strategy-Engine inventories with façades and Dig helpers, adds optimizers to the chooser group, and introduces a dedicated Sidestep §3.4 (renumbering later groups). Body font remains Courier New 8 pt with ASCII inventory / purpose-process tables.</w:t>
      </w:r>
    </w:p>
    <w:p>
      <w:pPr>
        <w:spacing w:after="120" w:before="0" w:line="240" w:lineRule="auto"/>
      </w:pPr>
      <w:r>
        <w:rPr>
          <w:rFonts w:ascii="Courier New" w:hAnsi="Courier New" w:eastAsia="Courier New"/>
          <w:b w:val="0"/>
          <w:sz w:val="16"/>
        </w:rPr>
        <w:t>Document generated with assistance of Grok Build (xAI). Review against live core/ and gui/ before treating any module edge case as authoritative.</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urier New" w:hAnsi="Courier New" w:eastAsia="Courier New"/>
        <w:sz w:val="16"/>
      </w:rPr>
      <w:fldChar w:fldCharType="begin"/>
    </w:r>
    <w:r>
      <w:rPr>
        <w:rFonts w:ascii="Courier New" w:hAnsi="Courier New" w:eastAsia="Courier New"/>
        <w:sz w:val="16"/>
      </w:rPr>
      <w:instrText xml:space="preserve"> PAGE </w:instrText>
    </w:r>
    <w:r>
      <w:rPr>
        <w:rFonts w:ascii="Courier New" w:hAnsi="Courier New" w:eastAsia="Courier New"/>
        <w:sz w:val="16"/>
      </w:rPr>
      <w:fldChar w:fldCharType="separate"/>
    </w:r>
    <w:r>
      <w:rPr>
        <w:rFonts w:ascii="Courier New" w:hAnsi="Courier New" w:eastAsia="Courier New"/>
        <w:sz w:val="16"/>
      </w:rPr>
      <w:t>1</w:t>
    </w:r>
    <w:r>
      <w:rPr>
        <w:rFonts w:ascii="Courier New" w:hAnsi="Courier New" w:eastAsia="Courier New"/>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eastAsia="Courier New"/>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